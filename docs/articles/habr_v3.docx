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2FD5993" w14:textId="77777777" w:rsidR="004566CB" w:rsidRPr="00F87618" w:rsidRDefault="00F87618">
      <w:pPr>
        <w:pStyle w:val="aa"/>
        <w:rPr>
          <w:lang w:val="ru-RU"/>
        </w:rPr>
      </w:pPr>
      <w:r w:rsidRPr="00F87618">
        <w:rPr>
          <w:color w:val="1A1A2E"/>
          <w:sz w:val="40"/>
          <w:lang w:val="ru-RU"/>
        </w:rPr>
        <w:t xml:space="preserve">Старому «железу» новую жизнь: домашнее облако на </w:t>
      </w:r>
      <w:r>
        <w:rPr>
          <w:color w:val="1A1A2E"/>
          <w:sz w:val="40"/>
        </w:rPr>
        <w:t>Jetson</w:t>
      </w:r>
      <w:r w:rsidRPr="00F87618">
        <w:rPr>
          <w:color w:val="1A1A2E"/>
          <w:sz w:val="40"/>
          <w:lang w:val="ru-RU"/>
        </w:rPr>
        <w:t xml:space="preserve"> </w:t>
      </w:r>
      <w:r>
        <w:rPr>
          <w:color w:val="1A1A2E"/>
          <w:sz w:val="40"/>
        </w:rPr>
        <w:t>Nano</w:t>
      </w:r>
      <w:r w:rsidRPr="00F87618">
        <w:rPr>
          <w:color w:val="1A1A2E"/>
          <w:sz w:val="40"/>
          <w:lang w:val="ru-RU"/>
        </w:rPr>
        <w:t xml:space="preserve"> и </w:t>
      </w:r>
      <w:r>
        <w:rPr>
          <w:color w:val="1A1A2E"/>
          <w:sz w:val="40"/>
        </w:rPr>
        <w:t>Claude</w:t>
      </w:r>
      <w:r w:rsidRPr="00F87618">
        <w:rPr>
          <w:color w:val="1A1A2E"/>
          <w:sz w:val="40"/>
          <w:lang w:val="ru-RU"/>
        </w:rPr>
        <w:t xml:space="preserve"> </w:t>
      </w:r>
      <w:r>
        <w:rPr>
          <w:color w:val="1A1A2E"/>
          <w:sz w:val="40"/>
        </w:rPr>
        <w:t>Code</w:t>
      </w:r>
    </w:p>
    <w:p w14:paraId="4C621A38" w14:textId="77777777" w:rsidR="004566CB" w:rsidRPr="00F87618" w:rsidRDefault="004566CB">
      <w:pPr>
        <w:pBdr>
          <w:bottom w:val="single" w:sz="6" w:space="1" w:color="CCCCCC"/>
        </w:pBdr>
        <w:rPr>
          <w:lang w:val="ru-RU"/>
        </w:rPr>
      </w:pPr>
    </w:p>
    <w:p w14:paraId="6A94AA90" w14:textId="77777777" w:rsidR="004566CB" w:rsidRPr="00F87618" w:rsidRDefault="00F87618">
      <w:pPr>
        <w:spacing w:after="120"/>
        <w:rPr>
          <w:lang w:val="ru-RU"/>
        </w:rPr>
      </w:pPr>
      <w:r w:rsidRPr="00F87618">
        <w:rPr>
          <w:lang w:val="ru-RU"/>
        </w:rPr>
        <w:t xml:space="preserve">В связи с переездом перебирал дома старые коробки и нашёл </w:t>
      </w:r>
      <w:r>
        <w:t>NVIDIA</w:t>
      </w:r>
      <w:r w:rsidRPr="00F87618">
        <w:rPr>
          <w:lang w:val="ru-RU"/>
        </w:rPr>
        <w:t xml:space="preserve"> </w:t>
      </w:r>
      <w:r>
        <w:t>Jetson</w:t>
      </w:r>
      <w:r w:rsidRPr="00F87618">
        <w:rPr>
          <w:lang w:val="ru-RU"/>
        </w:rPr>
        <w:t xml:space="preserve"> </w:t>
      </w:r>
      <w:r>
        <w:t>Nano</w:t>
      </w:r>
      <w:r w:rsidRPr="00F87618">
        <w:rPr>
          <w:lang w:val="ru-RU"/>
        </w:rPr>
        <w:t xml:space="preserve"> </w:t>
      </w:r>
      <w:r>
        <w:t>Developer</w:t>
      </w:r>
      <w:r w:rsidRPr="00F87618">
        <w:rPr>
          <w:lang w:val="ru-RU"/>
        </w:rPr>
        <w:t xml:space="preserve"> </w:t>
      </w:r>
      <w:r>
        <w:t>Kit</w:t>
      </w:r>
      <w:r w:rsidRPr="00F87618">
        <w:rPr>
          <w:lang w:val="ru-RU"/>
        </w:rPr>
        <w:t xml:space="preserve"> — сын всерьёз занимался робототехникой. Зная, сколько это стоило в своё время, </w:t>
      </w:r>
      <w:r w:rsidRPr="00F87618">
        <w:rPr>
          <w:lang w:val="ru-RU"/>
        </w:rPr>
        <w:t xml:space="preserve">решил поискать, куда его можно применить с учётом современных возможностей </w:t>
      </w:r>
      <w:r>
        <w:t>AI</w:t>
      </w:r>
      <w:r w:rsidRPr="00F87618">
        <w:rPr>
          <w:lang w:val="ru-RU"/>
        </w:rPr>
        <w:t xml:space="preserve">. В моём случае — это </w:t>
      </w:r>
      <w:r>
        <w:t>Claude</w:t>
      </w:r>
      <w:r w:rsidRPr="00F87618">
        <w:rPr>
          <w:lang w:val="ru-RU"/>
        </w:rPr>
        <w:t xml:space="preserve"> </w:t>
      </w:r>
      <w:r>
        <w:t>Code</w:t>
      </w:r>
      <w:r w:rsidRPr="00F87618">
        <w:rPr>
          <w:lang w:val="ru-RU"/>
        </w:rPr>
        <w:t xml:space="preserve">, </w:t>
      </w:r>
      <w:proofErr w:type="spellStart"/>
      <w:r w:rsidRPr="00F87618">
        <w:rPr>
          <w:lang w:val="ru-RU"/>
        </w:rPr>
        <w:t>агентная</w:t>
      </w:r>
      <w:proofErr w:type="spellEnd"/>
      <w:r w:rsidRPr="00F87618">
        <w:rPr>
          <w:lang w:val="ru-RU"/>
        </w:rPr>
        <w:t xml:space="preserve"> </w:t>
      </w:r>
      <w:r>
        <w:t>CLI</w:t>
      </w:r>
      <w:r w:rsidRPr="00F87618">
        <w:rPr>
          <w:lang w:val="ru-RU"/>
        </w:rPr>
        <w:t xml:space="preserve"> от </w:t>
      </w:r>
      <w:r>
        <w:t>Anthropic</w:t>
      </w:r>
      <w:r w:rsidRPr="00F87618">
        <w:rPr>
          <w:lang w:val="ru-RU"/>
        </w:rPr>
        <w:t>, которую я активно использую в работе.</w:t>
      </w:r>
    </w:p>
    <w:p w14:paraId="64604D72" w14:textId="77777777" w:rsidR="004566CB" w:rsidRPr="00F87618" w:rsidRDefault="00F87618">
      <w:pPr>
        <w:spacing w:after="120"/>
        <w:rPr>
          <w:lang w:val="ru-RU"/>
        </w:rPr>
      </w:pPr>
      <w:r w:rsidRPr="00F87618">
        <w:rPr>
          <w:lang w:val="ru-RU"/>
        </w:rPr>
        <w:t xml:space="preserve">Принимая во внимание, что у меня постоянно идёт переполнение аккаунта </w:t>
      </w:r>
      <w:r>
        <w:t>Google</w:t>
      </w:r>
      <w:r w:rsidRPr="00F87618">
        <w:rPr>
          <w:lang w:val="ru-RU"/>
        </w:rPr>
        <w:t>, в</w:t>
      </w:r>
      <w:r w:rsidRPr="00F87618">
        <w:rPr>
          <w:lang w:val="ru-RU"/>
        </w:rPr>
        <w:t xml:space="preserve">озникла идея сделать локальное решение на базе </w:t>
      </w:r>
      <w:r>
        <w:t>Jetson</w:t>
      </w:r>
      <w:r w:rsidRPr="00F87618">
        <w:rPr>
          <w:lang w:val="ru-RU"/>
        </w:rPr>
        <w:t xml:space="preserve">. Провёл глубокий поиск подобных проектов и понял, что это реализуемо. Вторым пунктом, который позволил это достаточно просто сделать, стало наличие </w:t>
      </w:r>
      <w:r>
        <w:t>VPS</w:t>
      </w:r>
      <w:r w:rsidRPr="00F87618">
        <w:rPr>
          <w:lang w:val="ru-RU"/>
        </w:rPr>
        <w:t>-сервера — через него был организован доступ к дома</w:t>
      </w:r>
      <w:r w:rsidRPr="00F87618">
        <w:rPr>
          <w:lang w:val="ru-RU"/>
        </w:rPr>
        <w:t>шнему ресурсу из интернета.</w:t>
      </w:r>
    </w:p>
    <w:p w14:paraId="5D880746" w14:textId="77777777" w:rsidR="004566CB" w:rsidRPr="00F87618" w:rsidRDefault="00F87618">
      <w:pPr>
        <w:spacing w:after="120"/>
        <w:rPr>
          <w:lang w:val="ru-RU"/>
        </w:rPr>
      </w:pPr>
      <w:r w:rsidRPr="00F87618">
        <w:rPr>
          <w:lang w:val="ru-RU"/>
        </w:rPr>
        <w:t>А теперь по порядку: что использовал из железа, какие задачи ставил, как решал.</w:t>
      </w:r>
    </w:p>
    <w:p w14:paraId="468BE1BE" w14:textId="77777777" w:rsidR="004566CB" w:rsidRPr="00F87618" w:rsidRDefault="00F87618">
      <w:pPr>
        <w:jc w:val="center"/>
        <w:rPr>
          <w:lang w:val="ru-RU"/>
        </w:rPr>
      </w:pPr>
      <w:r w:rsidRPr="00F87618">
        <w:rPr>
          <w:lang w:val="ru-RU"/>
        </w:rPr>
        <w:t>* * *</w:t>
      </w:r>
    </w:p>
    <w:p w14:paraId="7F6023A4" w14:textId="77777777" w:rsidR="004566CB" w:rsidRPr="00F87618" w:rsidRDefault="004566CB">
      <w:pPr>
        <w:pBdr>
          <w:bottom w:val="single" w:sz="6" w:space="1" w:color="CCCCCC"/>
        </w:pBdr>
        <w:rPr>
          <w:lang w:val="ru-RU"/>
        </w:rPr>
      </w:pPr>
    </w:p>
    <w:p w14:paraId="264440D1" w14:textId="77777777" w:rsidR="004566CB" w:rsidRPr="00F87618" w:rsidRDefault="00F87618">
      <w:pPr>
        <w:pStyle w:val="1"/>
        <w:rPr>
          <w:lang w:val="ru-RU"/>
        </w:rPr>
      </w:pPr>
      <w:r w:rsidRPr="00F87618">
        <w:rPr>
          <w:color w:val="16213E"/>
          <w:sz w:val="30"/>
          <w:lang w:val="ru-RU"/>
        </w:rPr>
        <w:t>Железо и требования</w:t>
      </w:r>
    </w:p>
    <w:p w14:paraId="23775DAE" w14:textId="77777777" w:rsidR="004566CB" w:rsidRPr="00F87618" w:rsidRDefault="00F87618">
      <w:pPr>
        <w:pStyle w:val="21"/>
        <w:rPr>
          <w:lang w:val="ru-RU"/>
        </w:rPr>
      </w:pPr>
      <w:r w:rsidRPr="00F87618">
        <w:rPr>
          <w:color w:val="0F3C78"/>
          <w:sz w:val="24"/>
          <w:lang w:val="ru-RU"/>
        </w:rPr>
        <w:t>Что было в наличии</w:t>
      </w:r>
    </w:p>
    <w:p w14:paraId="3551A830" w14:textId="77777777" w:rsidR="004566CB" w:rsidRPr="00F87618" w:rsidRDefault="00F87618">
      <w:pPr>
        <w:spacing w:after="40"/>
        <w:rPr>
          <w:lang w:val="ru-RU"/>
        </w:rPr>
      </w:pPr>
      <w:r w:rsidRPr="00F87618">
        <w:rPr>
          <w:rFonts w:ascii="Courier New" w:hAnsi="Courier New"/>
          <w:sz w:val="18"/>
          <w:lang w:val="ru-RU"/>
        </w:rPr>
        <w:t>Компонент   Характеристики</w:t>
      </w:r>
    </w:p>
    <w:p w14:paraId="18AE1A53" w14:textId="77777777" w:rsidR="004566CB" w:rsidRPr="00F87618" w:rsidRDefault="00F87618">
      <w:pPr>
        <w:spacing w:after="40"/>
        <w:rPr>
          <w:lang w:val="ru-RU"/>
        </w:rPr>
      </w:pPr>
      <w:r>
        <w:rPr>
          <w:rFonts w:ascii="Courier New" w:hAnsi="Courier New"/>
          <w:sz w:val="18"/>
        </w:rPr>
        <w:t>NVIDIA</w:t>
      </w:r>
      <w:r w:rsidRPr="00F87618">
        <w:rPr>
          <w:rFonts w:ascii="Courier New" w:hAnsi="Courier New"/>
          <w:sz w:val="18"/>
          <w:lang w:val="ru-RU"/>
        </w:rPr>
        <w:t xml:space="preserve"> </w:t>
      </w:r>
      <w:r>
        <w:rPr>
          <w:rFonts w:ascii="Courier New" w:hAnsi="Courier New"/>
          <w:sz w:val="18"/>
        </w:rPr>
        <w:t>Jetson</w:t>
      </w:r>
      <w:r w:rsidRPr="00F87618">
        <w:rPr>
          <w:rFonts w:ascii="Courier New" w:hAnsi="Courier New"/>
          <w:sz w:val="18"/>
          <w:lang w:val="ru-RU"/>
        </w:rPr>
        <w:t xml:space="preserve"> </w:t>
      </w:r>
      <w:r>
        <w:rPr>
          <w:rFonts w:ascii="Courier New" w:hAnsi="Courier New"/>
          <w:sz w:val="18"/>
        </w:rPr>
        <w:t>Nano</w:t>
      </w:r>
      <w:r w:rsidRPr="00F87618">
        <w:rPr>
          <w:rFonts w:ascii="Courier New" w:hAnsi="Courier New"/>
          <w:sz w:val="18"/>
          <w:lang w:val="ru-RU"/>
        </w:rPr>
        <w:t xml:space="preserve"> </w:t>
      </w:r>
      <w:r>
        <w:rPr>
          <w:rFonts w:ascii="Courier New" w:hAnsi="Courier New"/>
          <w:sz w:val="18"/>
        </w:rPr>
        <w:t>Dev</w:t>
      </w:r>
      <w:r w:rsidRPr="00F87618">
        <w:rPr>
          <w:rFonts w:ascii="Courier New" w:hAnsi="Courier New"/>
          <w:sz w:val="18"/>
          <w:lang w:val="ru-RU"/>
        </w:rPr>
        <w:t xml:space="preserve"> </w:t>
      </w:r>
      <w:r>
        <w:rPr>
          <w:rFonts w:ascii="Courier New" w:hAnsi="Courier New"/>
          <w:sz w:val="18"/>
        </w:rPr>
        <w:t>Kit</w:t>
      </w:r>
      <w:r w:rsidRPr="00F87618">
        <w:rPr>
          <w:rFonts w:ascii="Courier New" w:hAnsi="Courier New"/>
          <w:sz w:val="18"/>
          <w:lang w:val="ru-RU"/>
        </w:rPr>
        <w:t xml:space="preserve">   4 </w:t>
      </w:r>
      <w:r>
        <w:rPr>
          <w:rFonts w:ascii="Courier New" w:hAnsi="Courier New"/>
          <w:sz w:val="18"/>
        </w:rPr>
        <w:t>GB</w:t>
      </w:r>
      <w:r w:rsidRPr="00F87618">
        <w:rPr>
          <w:rFonts w:ascii="Courier New" w:hAnsi="Courier New"/>
          <w:sz w:val="18"/>
          <w:lang w:val="ru-RU"/>
        </w:rPr>
        <w:t xml:space="preserve"> </w:t>
      </w:r>
      <w:r>
        <w:rPr>
          <w:rFonts w:ascii="Courier New" w:hAnsi="Courier New"/>
          <w:sz w:val="18"/>
        </w:rPr>
        <w:t>LPDDR</w:t>
      </w:r>
      <w:r w:rsidRPr="00F87618">
        <w:rPr>
          <w:rFonts w:ascii="Courier New" w:hAnsi="Courier New"/>
          <w:sz w:val="18"/>
          <w:lang w:val="ru-RU"/>
        </w:rPr>
        <w:t xml:space="preserve">4, </w:t>
      </w:r>
      <w:r>
        <w:rPr>
          <w:rFonts w:ascii="Courier New" w:hAnsi="Courier New"/>
          <w:sz w:val="18"/>
        </w:rPr>
        <w:t>ARM</w:t>
      </w:r>
      <w:r w:rsidRPr="00F87618">
        <w:rPr>
          <w:rFonts w:ascii="Courier New" w:hAnsi="Courier New"/>
          <w:sz w:val="18"/>
          <w:lang w:val="ru-RU"/>
        </w:rPr>
        <w:t xml:space="preserve">64, </w:t>
      </w:r>
      <w:r>
        <w:rPr>
          <w:rFonts w:ascii="Courier New" w:hAnsi="Courier New"/>
          <w:sz w:val="18"/>
        </w:rPr>
        <w:t>GPU</w:t>
      </w:r>
      <w:r w:rsidRPr="00F87618">
        <w:rPr>
          <w:rFonts w:ascii="Courier New" w:hAnsi="Courier New"/>
          <w:sz w:val="18"/>
          <w:lang w:val="ru-RU"/>
        </w:rPr>
        <w:t xml:space="preserve"> </w:t>
      </w:r>
      <w:r>
        <w:rPr>
          <w:rFonts w:ascii="Courier New" w:hAnsi="Courier New"/>
          <w:sz w:val="18"/>
        </w:rPr>
        <w:t>Maxwell</w:t>
      </w:r>
    </w:p>
    <w:p w14:paraId="6A34904E" w14:textId="77777777" w:rsidR="004566CB" w:rsidRPr="00F87618" w:rsidRDefault="00F87618">
      <w:pPr>
        <w:spacing w:after="40"/>
        <w:rPr>
          <w:lang w:val="ru-RU"/>
        </w:rPr>
      </w:pPr>
      <w:r w:rsidRPr="00F87618">
        <w:rPr>
          <w:rFonts w:ascii="Courier New" w:hAnsi="Courier New"/>
          <w:sz w:val="18"/>
          <w:lang w:val="ru-RU"/>
        </w:rPr>
        <w:t>Системный диск</w:t>
      </w:r>
      <w:r w:rsidRPr="00F87618">
        <w:rPr>
          <w:rFonts w:ascii="Courier New" w:hAnsi="Courier New"/>
          <w:sz w:val="18"/>
          <w:lang w:val="ru-RU"/>
        </w:rPr>
        <w:t xml:space="preserve">   </w:t>
      </w:r>
      <w:r>
        <w:rPr>
          <w:rFonts w:ascii="Courier New" w:hAnsi="Courier New"/>
          <w:sz w:val="18"/>
        </w:rPr>
        <w:t>microSD</w:t>
      </w:r>
      <w:r w:rsidRPr="00F87618">
        <w:rPr>
          <w:rFonts w:ascii="Courier New" w:hAnsi="Courier New"/>
          <w:sz w:val="18"/>
          <w:lang w:val="ru-RU"/>
        </w:rPr>
        <w:t xml:space="preserve"> 64 </w:t>
      </w:r>
      <w:r>
        <w:rPr>
          <w:rFonts w:ascii="Courier New" w:hAnsi="Courier New"/>
          <w:sz w:val="18"/>
        </w:rPr>
        <w:t>GB</w:t>
      </w:r>
    </w:p>
    <w:p w14:paraId="7D90FC57" w14:textId="77777777" w:rsidR="004566CB" w:rsidRPr="00F87618" w:rsidRDefault="00F87618">
      <w:pPr>
        <w:spacing w:after="40"/>
        <w:rPr>
          <w:lang w:val="ru-RU"/>
        </w:rPr>
      </w:pPr>
      <w:r w:rsidRPr="00F87618">
        <w:rPr>
          <w:rFonts w:ascii="Courier New" w:hAnsi="Courier New"/>
          <w:sz w:val="18"/>
          <w:lang w:val="ru-RU"/>
        </w:rPr>
        <w:t xml:space="preserve">Хранилище данных   </w:t>
      </w:r>
      <w:r>
        <w:rPr>
          <w:rFonts w:ascii="Courier New" w:hAnsi="Courier New"/>
          <w:sz w:val="18"/>
        </w:rPr>
        <w:t>USB</w:t>
      </w:r>
      <w:r w:rsidRPr="00F87618">
        <w:rPr>
          <w:rFonts w:ascii="Courier New" w:hAnsi="Courier New"/>
          <w:sz w:val="18"/>
          <w:lang w:val="ru-RU"/>
        </w:rPr>
        <w:t xml:space="preserve"> </w:t>
      </w:r>
      <w:r>
        <w:rPr>
          <w:rFonts w:ascii="Courier New" w:hAnsi="Courier New"/>
          <w:sz w:val="18"/>
        </w:rPr>
        <w:t>SSD</w:t>
      </w:r>
      <w:r w:rsidRPr="00F87618">
        <w:rPr>
          <w:rFonts w:ascii="Courier New" w:hAnsi="Courier New"/>
          <w:sz w:val="18"/>
          <w:lang w:val="ru-RU"/>
        </w:rPr>
        <w:t xml:space="preserve"> 232 </w:t>
      </w:r>
      <w:r>
        <w:rPr>
          <w:rFonts w:ascii="Courier New" w:hAnsi="Courier New"/>
          <w:sz w:val="18"/>
        </w:rPr>
        <w:t>GB</w:t>
      </w:r>
      <w:r w:rsidRPr="00F87618">
        <w:rPr>
          <w:rFonts w:ascii="Courier New" w:hAnsi="Courier New"/>
          <w:sz w:val="18"/>
          <w:lang w:val="ru-RU"/>
        </w:rPr>
        <w:t xml:space="preserve"> → 229 </w:t>
      </w:r>
      <w:r>
        <w:rPr>
          <w:rFonts w:ascii="Courier New" w:hAnsi="Courier New"/>
          <w:sz w:val="18"/>
        </w:rPr>
        <w:t>GB</w:t>
      </w:r>
      <w:r w:rsidRPr="00F87618">
        <w:rPr>
          <w:rFonts w:ascii="Courier New" w:hAnsi="Courier New"/>
          <w:sz w:val="18"/>
          <w:lang w:val="ru-RU"/>
        </w:rPr>
        <w:t xml:space="preserve"> (</w:t>
      </w:r>
      <w:proofErr w:type="spellStart"/>
      <w:r>
        <w:rPr>
          <w:rFonts w:ascii="Courier New" w:hAnsi="Courier New"/>
          <w:sz w:val="18"/>
        </w:rPr>
        <w:t>ext</w:t>
      </w:r>
      <w:proofErr w:type="spellEnd"/>
      <w:r w:rsidRPr="00F87618">
        <w:rPr>
          <w:rFonts w:ascii="Courier New" w:hAnsi="Courier New"/>
          <w:sz w:val="18"/>
          <w:lang w:val="ru-RU"/>
        </w:rPr>
        <w:t>4)</w:t>
      </w:r>
    </w:p>
    <w:p w14:paraId="3E2D870C" w14:textId="6332678E" w:rsidR="004566CB" w:rsidRPr="00F87618" w:rsidRDefault="00F87618">
      <w:pPr>
        <w:spacing w:after="40"/>
        <w:rPr>
          <w:lang w:val="ru-RU"/>
        </w:rPr>
      </w:pPr>
      <w:r>
        <w:rPr>
          <w:rFonts w:ascii="Courier New" w:hAnsi="Courier New"/>
          <w:sz w:val="18"/>
        </w:rPr>
        <w:t>VPS</w:t>
      </w:r>
      <w:r w:rsidRPr="00F87618">
        <w:rPr>
          <w:rFonts w:ascii="Courier New" w:hAnsi="Courier New"/>
          <w:sz w:val="18"/>
          <w:lang w:val="ru-RU"/>
        </w:rPr>
        <w:t xml:space="preserve">   </w:t>
      </w:r>
      <w:r>
        <w:rPr>
          <w:rFonts w:ascii="Courier New" w:hAnsi="Courier New"/>
          <w:sz w:val="18"/>
        </w:rPr>
        <w:t>Ubuntu</w:t>
      </w:r>
      <w:r w:rsidRPr="00F87618">
        <w:rPr>
          <w:rFonts w:ascii="Courier New" w:hAnsi="Courier New"/>
          <w:sz w:val="18"/>
          <w:lang w:val="ru-RU"/>
        </w:rPr>
        <w:t xml:space="preserve"> 24.04, 2 </w:t>
      </w:r>
      <w:r>
        <w:rPr>
          <w:rFonts w:ascii="Courier New" w:hAnsi="Courier New"/>
          <w:sz w:val="18"/>
        </w:rPr>
        <w:t>GB</w:t>
      </w:r>
      <w:r w:rsidRPr="00F87618">
        <w:rPr>
          <w:rFonts w:ascii="Courier New" w:hAnsi="Courier New"/>
          <w:sz w:val="18"/>
          <w:lang w:val="ru-RU"/>
        </w:rPr>
        <w:t xml:space="preserve"> </w:t>
      </w:r>
      <w:r>
        <w:rPr>
          <w:rFonts w:ascii="Courier New" w:hAnsi="Courier New"/>
          <w:sz w:val="18"/>
        </w:rPr>
        <w:t>RAM</w:t>
      </w:r>
    </w:p>
    <w:p w14:paraId="73A2B17F" w14:textId="41F60CBC" w:rsidR="004566CB" w:rsidRPr="00F87618" w:rsidRDefault="00F87618">
      <w:pPr>
        <w:spacing w:after="40"/>
        <w:rPr>
          <w:lang w:val="ru-RU"/>
        </w:rPr>
      </w:pPr>
      <w:r w:rsidRPr="00F87618">
        <w:rPr>
          <w:rFonts w:ascii="Courier New" w:hAnsi="Courier New"/>
          <w:sz w:val="18"/>
          <w:lang w:val="ru-RU"/>
        </w:rPr>
        <w:t xml:space="preserve">Роутер   Статический </w:t>
      </w:r>
      <w:r>
        <w:rPr>
          <w:rFonts w:ascii="Courier New" w:hAnsi="Courier New"/>
          <w:sz w:val="18"/>
        </w:rPr>
        <w:t>DHCP</w:t>
      </w:r>
      <w:r w:rsidRPr="00F87618">
        <w:rPr>
          <w:rFonts w:ascii="Courier New" w:hAnsi="Courier New"/>
          <w:sz w:val="18"/>
          <w:lang w:val="ru-RU"/>
        </w:rPr>
        <w:t xml:space="preserve"> → </w:t>
      </w:r>
      <w:r>
        <w:rPr>
          <w:rFonts w:ascii="Courier New" w:hAnsi="Courier New"/>
          <w:sz w:val="18"/>
        </w:rPr>
        <w:t>Jetson</w:t>
      </w:r>
      <w:r w:rsidRPr="00F87618">
        <w:rPr>
          <w:rFonts w:ascii="Courier New" w:hAnsi="Courier New"/>
          <w:sz w:val="18"/>
          <w:lang w:val="ru-RU"/>
        </w:rPr>
        <w:t xml:space="preserve"> </w:t>
      </w:r>
      <w:proofErr w:type="gramStart"/>
      <w:r w:rsidRPr="00F87618">
        <w:rPr>
          <w:rFonts w:ascii="Courier New" w:hAnsi="Courier New"/>
          <w:sz w:val="18"/>
          <w:lang w:val="ru-RU"/>
        </w:rPr>
        <w:t>192.</w:t>
      </w:r>
      <w:r>
        <w:rPr>
          <w:rFonts w:ascii="Courier New" w:hAnsi="Courier New"/>
          <w:sz w:val="18"/>
          <w:lang w:val="ru-RU"/>
        </w:rPr>
        <w:t>*</w:t>
      </w:r>
      <w:proofErr w:type="gramEnd"/>
      <w:r>
        <w:rPr>
          <w:rFonts w:ascii="Courier New" w:hAnsi="Courier New"/>
          <w:sz w:val="18"/>
          <w:lang w:val="ru-RU"/>
        </w:rPr>
        <w:t>**</w:t>
      </w:r>
      <w:r w:rsidRPr="00F87618">
        <w:rPr>
          <w:rFonts w:ascii="Courier New" w:hAnsi="Courier New"/>
          <w:sz w:val="18"/>
          <w:lang w:val="ru-RU"/>
        </w:rPr>
        <w:t>.</w:t>
      </w:r>
      <w:r>
        <w:rPr>
          <w:rFonts w:ascii="Courier New" w:hAnsi="Courier New"/>
          <w:sz w:val="18"/>
          <w:lang w:val="ru-RU"/>
        </w:rPr>
        <w:t>***</w:t>
      </w:r>
      <w:r w:rsidRPr="00F87618">
        <w:rPr>
          <w:rFonts w:ascii="Courier New" w:hAnsi="Courier New"/>
          <w:sz w:val="18"/>
          <w:lang w:val="ru-RU"/>
        </w:rPr>
        <w:t>.</w:t>
      </w:r>
      <w:r>
        <w:rPr>
          <w:rFonts w:ascii="Courier New" w:hAnsi="Courier New"/>
          <w:sz w:val="18"/>
          <w:lang w:val="ru-RU"/>
        </w:rPr>
        <w:t>***</w:t>
      </w:r>
    </w:p>
    <w:p w14:paraId="438042AF" w14:textId="77777777" w:rsidR="004566CB" w:rsidRPr="00F87618" w:rsidRDefault="00F87618">
      <w:pPr>
        <w:spacing w:after="120"/>
        <w:rPr>
          <w:lang w:val="ru-RU"/>
        </w:rPr>
      </w:pPr>
      <w:r w:rsidRPr="00F87618">
        <w:rPr>
          <w:b/>
          <w:lang w:val="ru-RU"/>
        </w:rPr>
        <w:t xml:space="preserve">Ключевые ограничения </w:t>
      </w:r>
      <w:r>
        <w:rPr>
          <w:b/>
        </w:rPr>
        <w:t>Jetson</w:t>
      </w:r>
      <w:r w:rsidRPr="00F87618">
        <w:rPr>
          <w:b/>
          <w:lang w:val="ru-RU"/>
        </w:rPr>
        <w:t xml:space="preserve"> </w:t>
      </w:r>
      <w:r>
        <w:rPr>
          <w:b/>
        </w:rPr>
        <w:t>Nano</w:t>
      </w:r>
      <w:r w:rsidRPr="00F87618">
        <w:rPr>
          <w:b/>
          <w:lang w:val="ru-RU"/>
        </w:rPr>
        <w:t>:</w:t>
      </w:r>
    </w:p>
    <w:p w14:paraId="2A8AFCA2" w14:textId="77777777" w:rsidR="004566CB" w:rsidRPr="00F87618" w:rsidRDefault="00F87618">
      <w:pPr>
        <w:spacing w:after="120"/>
        <w:rPr>
          <w:lang w:val="ru-RU"/>
        </w:rPr>
      </w:pPr>
      <w:r w:rsidRPr="00F87618">
        <w:rPr>
          <w:lang w:val="ru-RU"/>
        </w:rPr>
        <w:t xml:space="preserve">- Нет </w:t>
      </w:r>
      <w:r>
        <w:t>swap</w:t>
      </w:r>
      <w:r w:rsidRPr="00F87618">
        <w:rPr>
          <w:lang w:val="ru-RU"/>
        </w:rPr>
        <w:t>-раздела — ограничивает выбор тяжёлых сервисов</w:t>
      </w:r>
    </w:p>
    <w:p w14:paraId="310A8A26" w14:textId="77777777" w:rsidR="004566CB" w:rsidRPr="00F87618" w:rsidRDefault="00F87618">
      <w:pPr>
        <w:spacing w:after="120"/>
        <w:rPr>
          <w:lang w:val="ru-RU"/>
        </w:rPr>
      </w:pPr>
      <w:r w:rsidRPr="00F87618">
        <w:rPr>
          <w:lang w:val="ru-RU"/>
        </w:rPr>
        <w:t xml:space="preserve">- </w:t>
      </w:r>
      <w:r>
        <w:t>Docker</w:t>
      </w:r>
      <w:r w:rsidRPr="00F87618">
        <w:rPr>
          <w:lang w:val="ru-RU"/>
        </w:rPr>
        <w:t xml:space="preserve"> 20.10.</w:t>
      </w:r>
      <w:r w:rsidRPr="00F87618">
        <w:rPr>
          <w:lang w:val="ru-RU"/>
        </w:rPr>
        <w:t xml:space="preserve">7 (старый, обновить нетривиально из-за </w:t>
      </w:r>
      <w:proofErr w:type="spellStart"/>
      <w:r>
        <w:t>JetPack</w:t>
      </w:r>
      <w:proofErr w:type="spellEnd"/>
      <w:r w:rsidRPr="00F87618">
        <w:rPr>
          <w:lang w:val="ru-RU"/>
        </w:rPr>
        <w:t>)</w:t>
      </w:r>
    </w:p>
    <w:p w14:paraId="7C62AF97" w14:textId="77777777" w:rsidR="004566CB" w:rsidRPr="00F87618" w:rsidRDefault="00F87618">
      <w:pPr>
        <w:spacing w:after="120"/>
        <w:rPr>
          <w:lang w:val="ru-RU"/>
        </w:rPr>
      </w:pPr>
      <w:r w:rsidRPr="00F87618">
        <w:rPr>
          <w:lang w:val="ru-RU"/>
        </w:rPr>
        <w:t xml:space="preserve">- </w:t>
      </w:r>
      <w:r>
        <w:t>ARM</w:t>
      </w:r>
      <w:r w:rsidRPr="00F87618">
        <w:rPr>
          <w:lang w:val="ru-RU"/>
        </w:rPr>
        <w:t xml:space="preserve">64 — не все </w:t>
      </w:r>
      <w:r>
        <w:t>Docker</w:t>
      </w:r>
      <w:r w:rsidRPr="00F87618">
        <w:rPr>
          <w:lang w:val="ru-RU"/>
        </w:rPr>
        <w:t>-образы имеют нативные сборки</w:t>
      </w:r>
    </w:p>
    <w:p w14:paraId="70F72140" w14:textId="77777777" w:rsidR="004566CB" w:rsidRPr="00F87618" w:rsidRDefault="00F87618">
      <w:pPr>
        <w:spacing w:after="120"/>
        <w:rPr>
          <w:lang w:val="ru-RU"/>
        </w:rPr>
      </w:pPr>
      <w:r w:rsidRPr="00F87618">
        <w:rPr>
          <w:b/>
          <w:lang w:val="ru-RU"/>
        </w:rPr>
        <w:t>Требования к внешнему хранилищу:</w:t>
      </w:r>
    </w:p>
    <w:p w14:paraId="53C37595" w14:textId="77777777" w:rsidR="004566CB" w:rsidRPr="00F87618" w:rsidRDefault="00F87618">
      <w:pPr>
        <w:spacing w:after="120"/>
        <w:rPr>
          <w:lang w:val="ru-RU"/>
        </w:rPr>
      </w:pPr>
      <w:r>
        <w:t>USB</w:t>
      </w:r>
      <w:r w:rsidRPr="00F87618">
        <w:rPr>
          <w:lang w:val="ru-RU"/>
        </w:rPr>
        <w:t xml:space="preserve"> </w:t>
      </w:r>
      <w:r>
        <w:t>SSD</w:t>
      </w:r>
      <w:r w:rsidRPr="00F87618">
        <w:rPr>
          <w:lang w:val="ru-RU"/>
        </w:rPr>
        <w:t xml:space="preserve"> — единственный вариант для большого объёма. Требования к </w:t>
      </w:r>
      <w:proofErr w:type="spellStart"/>
      <w:r w:rsidRPr="00F87618">
        <w:rPr>
          <w:lang w:val="ru-RU"/>
        </w:rPr>
        <w:t>энклоужеру</w:t>
      </w:r>
      <w:proofErr w:type="spellEnd"/>
      <w:r w:rsidRPr="00F87618">
        <w:rPr>
          <w:lang w:val="ru-RU"/>
        </w:rPr>
        <w:t>:</w:t>
      </w:r>
    </w:p>
    <w:p w14:paraId="0C82AD2C" w14:textId="77777777" w:rsidR="004566CB" w:rsidRPr="00F87618" w:rsidRDefault="00F87618">
      <w:pPr>
        <w:spacing w:after="120"/>
        <w:rPr>
          <w:lang w:val="ru-RU"/>
        </w:rPr>
      </w:pPr>
      <w:r w:rsidRPr="00F87618">
        <w:rPr>
          <w:lang w:val="ru-RU"/>
        </w:rPr>
        <w:t xml:space="preserve">- Работа в </w:t>
      </w:r>
      <w:r>
        <w:rPr>
          <w:b/>
        </w:rPr>
        <w:t>USB</w:t>
      </w:r>
      <w:r w:rsidRPr="00F87618">
        <w:rPr>
          <w:b/>
          <w:lang w:val="ru-RU"/>
        </w:rPr>
        <w:t xml:space="preserve"> 3.0 </w:t>
      </w:r>
      <w:r>
        <w:rPr>
          <w:b/>
        </w:rPr>
        <w:t>BOT</w:t>
      </w:r>
      <w:r w:rsidRPr="00F87618">
        <w:rPr>
          <w:b/>
          <w:lang w:val="ru-RU"/>
        </w:rPr>
        <w:t>-режиме</w:t>
      </w:r>
      <w:r w:rsidRPr="00F87618">
        <w:rPr>
          <w:lang w:val="ru-RU"/>
        </w:rPr>
        <w:t xml:space="preserve"> (не </w:t>
      </w:r>
      <w:r>
        <w:t>UAS</w:t>
      </w:r>
      <w:r w:rsidRPr="00F87618">
        <w:rPr>
          <w:lang w:val="ru-RU"/>
        </w:rPr>
        <w:t xml:space="preserve"> — несов</w:t>
      </w:r>
      <w:r w:rsidRPr="00F87618">
        <w:rPr>
          <w:lang w:val="ru-RU"/>
        </w:rPr>
        <w:t xml:space="preserve">местим с </w:t>
      </w:r>
      <w:proofErr w:type="spellStart"/>
      <w:r>
        <w:t>Tegra</w:t>
      </w:r>
      <w:proofErr w:type="spellEnd"/>
      <w:r w:rsidRPr="00F87618">
        <w:rPr>
          <w:lang w:val="ru-RU"/>
        </w:rPr>
        <w:t xml:space="preserve"> </w:t>
      </w:r>
      <w:r>
        <w:t>kernel</w:t>
      </w:r>
      <w:r w:rsidRPr="00F87618">
        <w:rPr>
          <w:lang w:val="ru-RU"/>
        </w:rPr>
        <w:t xml:space="preserve"> 4.9)</w:t>
      </w:r>
    </w:p>
    <w:p w14:paraId="0C3A34DF" w14:textId="77777777" w:rsidR="004566CB" w:rsidRPr="00F87618" w:rsidRDefault="00F87618">
      <w:pPr>
        <w:spacing w:after="120"/>
        <w:rPr>
          <w:lang w:val="ru-RU"/>
        </w:rPr>
      </w:pPr>
      <w:r w:rsidRPr="00F87618">
        <w:rPr>
          <w:lang w:val="ru-RU"/>
        </w:rPr>
        <w:t xml:space="preserve">- Отсутствие перехода в </w:t>
      </w:r>
      <w:proofErr w:type="spellStart"/>
      <w:r>
        <w:t>autosuspend</w:t>
      </w:r>
      <w:proofErr w:type="spellEnd"/>
      <w:r w:rsidRPr="00F87618">
        <w:rPr>
          <w:lang w:val="ru-RU"/>
        </w:rPr>
        <w:t xml:space="preserve"> при простое</w:t>
      </w:r>
    </w:p>
    <w:p w14:paraId="300B1838" w14:textId="77777777" w:rsidR="004566CB" w:rsidRPr="00F87618" w:rsidRDefault="00F87618">
      <w:pPr>
        <w:spacing w:after="120"/>
        <w:rPr>
          <w:lang w:val="ru-RU"/>
        </w:rPr>
      </w:pPr>
      <w:r w:rsidRPr="00F87618">
        <w:rPr>
          <w:lang w:val="ru-RU"/>
        </w:rPr>
        <w:t xml:space="preserve">- </w:t>
      </w:r>
      <w:r>
        <w:t>SCSI</w:t>
      </w:r>
      <w:r w:rsidRPr="00F87618">
        <w:rPr>
          <w:lang w:val="ru-RU"/>
        </w:rPr>
        <w:t xml:space="preserve"> </w:t>
      </w:r>
      <w:r>
        <w:t>timeout</w:t>
      </w:r>
      <w:r w:rsidRPr="00F87618">
        <w:rPr>
          <w:lang w:val="ru-RU"/>
        </w:rPr>
        <w:t xml:space="preserve"> не менее 60 секунд</w:t>
      </w:r>
    </w:p>
    <w:p w14:paraId="34ACE194" w14:textId="77777777" w:rsidR="004566CB" w:rsidRPr="00F87618" w:rsidRDefault="00F87618">
      <w:pPr>
        <w:spacing w:after="120"/>
        <w:rPr>
          <w:lang w:val="ru-RU"/>
        </w:rPr>
      </w:pPr>
      <w:r w:rsidRPr="00F87618">
        <w:rPr>
          <w:lang w:val="ru-RU"/>
        </w:rPr>
        <w:t>- Стабильный чип без деградации скорости</w:t>
      </w:r>
    </w:p>
    <w:p w14:paraId="6756BE4F" w14:textId="77777777" w:rsidR="004566CB" w:rsidRDefault="00F87618">
      <w:pPr>
        <w:spacing w:after="120"/>
      </w:pPr>
      <w:r w:rsidRPr="00F87618">
        <w:rPr>
          <w:lang w:val="ru-RU"/>
        </w:rPr>
        <w:lastRenderedPageBreak/>
        <w:t xml:space="preserve">Итоговый выбор — </w:t>
      </w:r>
      <w:proofErr w:type="spellStart"/>
      <w:r w:rsidRPr="00F87618">
        <w:rPr>
          <w:lang w:val="ru-RU"/>
        </w:rPr>
        <w:t>энклоужер</w:t>
      </w:r>
      <w:proofErr w:type="spellEnd"/>
      <w:r w:rsidRPr="00F87618">
        <w:rPr>
          <w:lang w:val="ru-RU"/>
        </w:rPr>
        <w:t xml:space="preserve"> с чипом </w:t>
      </w:r>
      <w:r>
        <w:rPr>
          <w:b/>
        </w:rPr>
        <w:t>JMS</w:t>
      </w:r>
      <w:r w:rsidRPr="00F87618">
        <w:rPr>
          <w:b/>
          <w:lang w:val="ru-RU"/>
        </w:rPr>
        <w:t>583</w:t>
      </w:r>
      <w:r w:rsidRPr="00F87618">
        <w:rPr>
          <w:lang w:val="ru-RU"/>
        </w:rPr>
        <w:t xml:space="preserve"> (152</w:t>
      </w:r>
      <w:proofErr w:type="gramStart"/>
      <w:r>
        <w:t>d</w:t>
      </w:r>
      <w:r w:rsidRPr="00F87618">
        <w:rPr>
          <w:lang w:val="ru-RU"/>
        </w:rPr>
        <w:t>:</w:t>
      </w:r>
      <w:r>
        <w:t>a</w:t>
      </w:r>
      <w:proofErr w:type="gramEnd"/>
      <w:r w:rsidRPr="00F87618">
        <w:rPr>
          <w:lang w:val="ru-RU"/>
        </w:rPr>
        <w:t xml:space="preserve">583, 5 </w:t>
      </w:r>
      <w:r>
        <w:t>Gbps</w:t>
      </w:r>
      <w:r w:rsidRPr="00F87618">
        <w:rPr>
          <w:lang w:val="ru-RU"/>
        </w:rPr>
        <w:t xml:space="preserve">). </w:t>
      </w:r>
      <w:r>
        <w:t>Write 250 MB/s, Read 172 MB/s после примене</w:t>
      </w:r>
      <w:r>
        <w:t>ния quirk:</w:t>
      </w:r>
    </w:p>
    <w:p w14:paraId="05CFCAD9" w14:textId="77777777" w:rsidR="004566CB" w:rsidRDefault="00F87618">
      <w:pPr>
        <w:shd w:val="clear" w:color="auto" w:fill="F4F4F4"/>
        <w:spacing w:after="0"/>
      </w:pPr>
      <w:r>
        <w:rPr>
          <w:rFonts w:ascii="Courier New" w:hAnsi="Courier New"/>
          <w:sz w:val="18"/>
        </w:rPr>
        <w:t># /boot/extlinux/extlinux.conf — добавить к строке APPEND:</w:t>
      </w:r>
    </w:p>
    <w:p w14:paraId="0FA59AC3" w14:textId="77777777" w:rsidR="004566CB" w:rsidRDefault="00F87618">
      <w:pPr>
        <w:shd w:val="clear" w:color="auto" w:fill="F4F4F4"/>
        <w:spacing w:after="0"/>
      </w:pPr>
      <w:r>
        <w:rPr>
          <w:rFonts w:ascii="Courier New" w:hAnsi="Courier New"/>
          <w:sz w:val="18"/>
        </w:rPr>
        <w:t>usb-storage.quirks=152d:a583:u usbcore.autosuspend=-1</w:t>
      </w:r>
    </w:p>
    <w:p w14:paraId="5F2ED998" w14:textId="77777777" w:rsidR="004566CB" w:rsidRDefault="004566CB"/>
    <w:p w14:paraId="235E833F" w14:textId="77777777" w:rsidR="004566CB" w:rsidRPr="00F87618" w:rsidRDefault="00F87618">
      <w:pPr>
        <w:spacing w:after="120"/>
        <w:rPr>
          <w:lang w:val="ru-RU"/>
        </w:rPr>
      </w:pPr>
      <w:r w:rsidRPr="00F87618">
        <w:rPr>
          <w:lang w:val="ru-RU"/>
        </w:rPr>
        <w:t xml:space="preserve">Флаг </w:t>
      </w:r>
      <w:r>
        <w:rPr>
          <w:rFonts w:ascii="Courier New" w:hAnsi="Courier New"/>
          <w:sz w:val="20"/>
        </w:rPr>
        <w:t>u</w:t>
      </w:r>
      <w:r w:rsidRPr="00F87618">
        <w:rPr>
          <w:lang w:val="ru-RU"/>
        </w:rPr>
        <w:t xml:space="preserve"> переключает </w:t>
      </w:r>
      <w:r>
        <w:t>JMS</w:t>
      </w:r>
      <w:r w:rsidRPr="00F87618">
        <w:rPr>
          <w:lang w:val="ru-RU"/>
        </w:rPr>
        <w:t xml:space="preserve">583 в </w:t>
      </w:r>
      <w:r>
        <w:t>BOT</w:t>
      </w:r>
      <w:r w:rsidRPr="00F87618">
        <w:rPr>
          <w:lang w:val="ru-RU"/>
        </w:rPr>
        <w:t xml:space="preserve"> </w:t>
      </w:r>
      <w:r>
        <w:t>mode</w:t>
      </w:r>
      <w:r w:rsidRPr="00F87618">
        <w:rPr>
          <w:lang w:val="ru-RU"/>
        </w:rPr>
        <w:t xml:space="preserve"> — обязательно для </w:t>
      </w:r>
      <w:r>
        <w:t>Jetson</w:t>
      </w:r>
      <w:r w:rsidRPr="00F87618">
        <w:rPr>
          <w:lang w:val="ru-RU"/>
        </w:rPr>
        <w:t xml:space="preserve"> </w:t>
      </w:r>
      <w:r>
        <w:t>kernel</w:t>
      </w:r>
      <w:r w:rsidRPr="00F87618">
        <w:rPr>
          <w:lang w:val="ru-RU"/>
        </w:rPr>
        <w:t xml:space="preserve"> 4.9.</w:t>
      </w:r>
    </w:p>
    <w:p w14:paraId="7BDDD85B" w14:textId="77777777" w:rsidR="004566CB" w:rsidRPr="00F87618" w:rsidRDefault="004566CB">
      <w:pPr>
        <w:pBdr>
          <w:bottom w:val="single" w:sz="6" w:space="1" w:color="CCCCCC"/>
        </w:pBdr>
        <w:rPr>
          <w:lang w:val="ru-RU"/>
        </w:rPr>
      </w:pPr>
    </w:p>
    <w:p w14:paraId="08C21E69" w14:textId="77777777" w:rsidR="004566CB" w:rsidRPr="00F87618" w:rsidRDefault="00F87618">
      <w:pPr>
        <w:pStyle w:val="1"/>
        <w:rPr>
          <w:lang w:val="ru-RU"/>
        </w:rPr>
      </w:pPr>
      <w:r w:rsidRPr="00F87618">
        <w:rPr>
          <w:color w:val="16213E"/>
          <w:sz w:val="30"/>
          <w:lang w:val="ru-RU"/>
        </w:rPr>
        <w:t xml:space="preserve">Постановка задачи с </w:t>
      </w:r>
      <w:r>
        <w:rPr>
          <w:color w:val="16213E"/>
          <w:sz w:val="30"/>
        </w:rPr>
        <w:t>Claude</w:t>
      </w:r>
      <w:r w:rsidRPr="00F87618">
        <w:rPr>
          <w:color w:val="16213E"/>
          <w:sz w:val="30"/>
          <w:lang w:val="ru-RU"/>
        </w:rPr>
        <w:t xml:space="preserve"> </w:t>
      </w:r>
      <w:r>
        <w:rPr>
          <w:color w:val="16213E"/>
          <w:sz w:val="30"/>
        </w:rPr>
        <w:t>Code</w:t>
      </w:r>
    </w:p>
    <w:p w14:paraId="1A1565A8" w14:textId="77777777" w:rsidR="004566CB" w:rsidRPr="00F87618" w:rsidRDefault="00F87618">
      <w:pPr>
        <w:spacing w:after="120"/>
        <w:rPr>
          <w:lang w:val="ru-RU"/>
        </w:rPr>
      </w:pPr>
      <w:r w:rsidRPr="00F87618">
        <w:rPr>
          <w:lang w:val="ru-RU"/>
        </w:rPr>
        <w:t xml:space="preserve">Я не писал техническое задание. Я описывал </w:t>
      </w:r>
      <w:r w:rsidRPr="00F87618">
        <w:rPr>
          <w:b/>
          <w:lang w:val="ru-RU"/>
        </w:rPr>
        <w:t>жизненную ситуацию</w:t>
      </w:r>
      <w:r w:rsidRPr="00F87618">
        <w:rPr>
          <w:lang w:val="ru-RU"/>
        </w:rPr>
        <w:t>, а агент предлагал реализацию, объяснял компромиссы и задавал уточняющие вопросы.</w:t>
      </w:r>
    </w:p>
    <w:p w14:paraId="41E9AAC2" w14:textId="77777777" w:rsidR="004566CB" w:rsidRPr="00F87618" w:rsidRDefault="00F87618">
      <w:pPr>
        <w:pStyle w:val="21"/>
        <w:rPr>
          <w:lang w:val="ru-RU"/>
        </w:rPr>
      </w:pPr>
      <w:r w:rsidRPr="00F87618">
        <w:rPr>
          <w:color w:val="0F3C78"/>
          <w:sz w:val="24"/>
          <w:lang w:val="ru-RU"/>
        </w:rPr>
        <w:t xml:space="preserve">Задача 1 — </w:t>
      </w:r>
      <w:r w:rsidRPr="00F87618">
        <w:rPr>
          <w:color w:val="0F3C78"/>
          <w:sz w:val="24"/>
          <w:lang w:val="ru-RU"/>
        </w:rPr>
        <w:t>структура проекта</w:t>
      </w:r>
    </w:p>
    <w:p w14:paraId="3C48AE51" w14:textId="77777777" w:rsidR="004566CB" w:rsidRPr="00F87618" w:rsidRDefault="00F87618">
      <w:pPr>
        <w:shd w:val="clear" w:color="auto" w:fill="F4F4F4"/>
        <w:spacing w:after="0"/>
        <w:rPr>
          <w:lang w:val="ru-RU"/>
        </w:rPr>
      </w:pPr>
      <w:r w:rsidRPr="00F87618">
        <w:rPr>
          <w:rFonts w:ascii="Courier New" w:hAnsi="Courier New"/>
          <w:sz w:val="18"/>
          <w:lang w:val="ru-RU"/>
        </w:rPr>
        <w:t>Приведи проект в порядок. Создай полный проект из данного,</w:t>
      </w:r>
    </w:p>
    <w:p w14:paraId="4B542B19" w14:textId="77777777" w:rsidR="004566CB" w:rsidRPr="00F87618" w:rsidRDefault="00F87618">
      <w:pPr>
        <w:shd w:val="clear" w:color="auto" w:fill="F4F4F4"/>
        <w:spacing w:after="0"/>
        <w:rPr>
          <w:lang w:val="ru-RU"/>
        </w:rPr>
      </w:pPr>
      <w:r w:rsidRPr="00F87618">
        <w:rPr>
          <w:rFonts w:ascii="Courier New" w:hAnsi="Courier New"/>
          <w:sz w:val="18"/>
          <w:lang w:val="ru-RU"/>
        </w:rPr>
        <w:t>напиши все необходимые подпапки и т.п.</w:t>
      </w:r>
    </w:p>
    <w:p w14:paraId="77063778" w14:textId="77777777" w:rsidR="004566CB" w:rsidRPr="00F87618" w:rsidRDefault="00F87618">
      <w:pPr>
        <w:shd w:val="clear" w:color="auto" w:fill="F4F4F4"/>
        <w:spacing w:after="0"/>
        <w:rPr>
          <w:lang w:val="ru-RU"/>
        </w:rPr>
      </w:pPr>
      <w:r w:rsidRPr="00F87618">
        <w:rPr>
          <w:rFonts w:ascii="Courier New" w:hAnsi="Courier New"/>
          <w:sz w:val="18"/>
          <w:lang w:val="ru-RU"/>
        </w:rPr>
        <w:t>Ориентируйся на использование субагентов</w:t>
      </w:r>
    </w:p>
    <w:p w14:paraId="448AEB2F" w14:textId="77777777" w:rsidR="004566CB" w:rsidRPr="00F87618" w:rsidRDefault="004566CB">
      <w:pPr>
        <w:rPr>
          <w:lang w:val="ru-RU"/>
        </w:rPr>
      </w:pPr>
    </w:p>
    <w:p w14:paraId="206D35D4" w14:textId="77777777" w:rsidR="004566CB" w:rsidRPr="00F87618" w:rsidRDefault="00F87618">
      <w:pPr>
        <w:spacing w:after="120"/>
        <w:rPr>
          <w:lang w:val="ru-RU"/>
        </w:rPr>
      </w:pPr>
      <w:r>
        <w:t>Claude</w:t>
      </w:r>
      <w:r w:rsidRPr="00F87618">
        <w:rPr>
          <w:lang w:val="ru-RU"/>
        </w:rPr>
        <w:t xml:space="preserve"> </w:t>
      </w:r>
      <w:r>
        <w:t>Code</w:t>
      </w:r>
      <w:r w:rsidRPr="00F87618">
        <w:rPr>
          <w:lang w:val="ru-RU"/>
        </w:rPr>
        <w:t xml:space="preserve"> запустил 4 параллельных субагента:</w:t>
      </w:r>
    </w:p>
    <w:p w14:paraId="18B6D1FF" w14:textId="77777777" w:rsidR="004566CB" w:rsidRPr="00F87618" w:rsidRDefault="00F87618">
      <w:pPr>
        <w:spacing w:after="120"/>
        <w:rPr>
          <w:lang w:val="ru-RU"/>
        </w:rPr>
      </w:pPr>
      <w:r w:rsidRPr="00F87618">
        <w:rPr>
          <w:lang w:val="ru-RU"/>
        </w:rPr>
        <w:t xml:space="preserve">- Агент </w:t>
      </w:r>
      <w:r>
        <w:t>A</w:t>
      </w:r>
      <w:r w:rsidRPr="00F87618">
        <w:rPr>
          <w:lang w:val="ru-RU"/>
        </w:rPr>
        <w:t xml:space="preserve"> — скрипты диагностики, бэкапа, мониторинг</w:t>
      </w:r>
      <w:r w:rsidRPr="00F87618">
        <w:rPr>
          <w:lang w:val="ru-RU"/>
        </w:rPr>
        <w:t>а</w:t>
      </w:r>
    </w:p>
    <w:p w14:paraId="38A2DE28" w14:textId="77777777" w:rsidR="004566CB" w:rsidRPr="00F87618" w:rsidRDefault="00F87618">
      <w:pPr>
        <w:spacing w:after="120"/>
        <w:rPr>
          <w:lang w:val="ru-RU"/>
        </w:rPr>
      </w:pPr>
      <w:r w:rsidRPr="00F87618">
        <w:rPr>
          <w:lang w:val="ru-RU"/>
        </w:rPr>
        <w:t xml:space="preserve">- Агент </w:t>
      </w:r>
      <w:r>
        <w:t>B</w:t>
      </w:r>
      <w:r w:rsidRPr="00F87618">
        <w:rPr>
          <w:lang w:val="ru-RU"/>
        </w:rPr>
        <w:t xml:space="preserve"> — </w:t>
      </w:r>
      <w:r>
        <w:t>Docker</w:t>
      </w:r>
      <w:r w:rsidRPr="00F87618">
        <w:rPr>
          <w:lang w:val="ru-RU"/>
        </w:rPr>
        <w:t xml:space="preserve"> </w:t>
      </w:r>
      <w:r>
        <w:t>Compose</w:t>
      </w:r>
      <w:r w:rsidRPr="00F87618">
        <w:rPr>
          <w:lang w:val="ru-RU"/>
        </w:rPr>
        <w:t xml:space="preserve"> файлы для всех сервисов</w:t>
      </w:r>
    </w:p>
    <w:p w14:paraId="5B31790D" w14:textId="77777777" w:rsidR="004566CB" w:rsidRPr="00F87618" w:rsidRDefault="00F87618">
      <w:pPr>
        <w:spacing w:after="120"/>
        <w:rPr>
          <w:lang w:val="ru-RU"/>
        </w:rPr>
      </w:pPr>
      <w:r w:rsidRPr="00F87618">
        <w:rPr>
          <w:lang w:val="ru-RU"/>
        </w:rPr>
        <w:t xml:space="preserve">- Агент </w:t>
      </w:r>
      <w:r>
        <w:t>C</w:t>
      </w:r>
      <w:r w:rsidRPr="00F87618">
        <w:rPr>
          <w:lang w:val="ru-RU"/>
        </w:rPr>
        <w:t xml:space="preserve"> — </w:t>
      </w:r>
      <w:r>
        <w:t>GitHub</w:t>
      </w:r>
      <w:r w:rsidRPr="00F87618">
        <w:rPr>
          <w:lang w:val="ru-RU"/>
        </w:rPr>
        <w:t>-инфраструктура</w:t>
      </w:r>
      <w:proofErr w:type="gramStart"/>
      <w:r w:rsidRPr="00F87618">
        <w:rPr>
          <w:lang w:val="ru-RU"/>
        </w:rPr>
        <w:t xml:space="preserve">: </w:t>
      </w:r>
      <w:r w:rsidRPr="00F87618">
        <w:rPr>
          <w:rFonts w:ascii="Courier New" w:hAnsi="Courier New"/>
          <w:sz w:val="20"/>
          <w:lang w:val="ru-RU"/>
        </w:rPr>
        <w:t>.</w:t>
      </w:r>
      <w:proofErr w:type="spellStart"/>
      <w:r>
        <w:rPr>
          <w:rFonts w:ascii="Courier New" w:hAnsi="Courier New"/>
          <w:sz w:val="20"/>
        </w:rPr>
        <w:t>github</w:t>
      </w:r>
      <w:proofErr w:type="spellEnd"/>
      <w:proofErr w:type="gramEnd"/>
      <w:r w:rsidRPr="00F87618">
        <w:rPr>
          <w:rFonts w:ascii="Courier New" w:hAnsi="Courier New"/>
          <w:sz w:val="20"/>
          <w:lang w:val="ru-RU"/>
        </w:rPr>
        <w:t>/</w:t>
      </w:r>
      <w:r w:rsidRPr="00F87618">
        <w:rPr>
          <w:lang w:val="ru-RU"/>
        </w:rPr>
        <w:t xml:space="preserve">, </w:t>
      </w:r>
      <w:r>
        <w:t>CI</w:t>
      </w:r>
      <w:r w:rsidRPr="00F87618">
        <w:rPr>
          <w:lang w:val="ru-RU"/>
        </w:rPr>
        <w:t>/</w:t>
      </w:r>
      <w:r>
        <w:t>CD</w:t>
      </w:r>
      <w:r w:rsidRPr="00F87618">
        <w:rPr>
          <w:lang w:val="ru-RU"/>
        </w:rPr>
        <w:t xml:space="preserve">, </w:t>
      </w:r>
      <w:r>
        <w:t>issue</w:t>
      </w:r>
      <w:r w:rsidRPr="00F87618">
        <w:rPr>
          <w:lang w:val="ru-RU"/>
        </w:rPr>
        <w:t xml:space="preserve"> </w:t>
      </w:r>
      <w:r>
        <w:t>templates</w:t>
      </w:r>
    </w:p>
    <w:p w14:paraId="13FDBD5E" w14:textId="77777777" w:rsidR="004566CB" w:rsidRPr="00F87618" w:rsidRDefault="00F87618">
      <w:pPr>
        <w:spacing w:after="120"/>
        <w:rPr>
          <w:lang w:val="ru-RU"/>
        </w:rPr>
      </w:pPr>
      <w:r w:rsidRPr="00F87618">
        <w:rPr>
          <w:lang w:val="ru-RU"/>
        </w:rPr>
        <w:t xml:space="preserve">- Агент </w:t>
      </w:r>
      <w:r>
        <w:t>D</w:t>
      </w:r>
      <w:r w:rsidRPr="00F87618">
        <w:rPr>
          <w:lang w:val="ru-RU"/>
        </w:rPr>
        <w:t xml:space="preserve"> — архитектурные решения (</w:t>
      </w:r>
      <w:r>
        <w:t>ADR</w:t>
      </w:r>
      <w:r w:rsidRPr="00F87618">
        <w:rPr>
          <w:lang w:val="ru-RU"/>
        </w:rPr>
        <w:t>-документы)</w:t>
      </w:r>
    </w:p>
    <w:p w14:paraId="08568A3B" w14:textId="77777777" w:rsidR="004566CB" w:rsidRPr="00F87618" w:rsidRDefault="00F87618">
      <w:pPr>
        <w:spacing w:after="120"/>
        <w:rPr>
          <w:lang w:val="ru-RU"/>
        </w:rPr>
      </w:pPr>
      <w:r w:rsidRPr="00F87618">
        <w:rPr>
          <w:lang w:val="ru-RU"/>
        </w:rPr>
        <w:t xml:space="preserve">Результат: структурированный репозиторий за один сеанс. Вручную я бы </w:t>
      </w:r>
      <w:r w:rsidRPr="00F87618">
        <w:rPr>
          <w:lang w:val="ru-RU"/>
        </w:rPr>
        <w:t>расставлял папки несколько часов.</w:t>
      </w:r>
    </w:p>
    <w:p w14:paraId="7B01AD0E" w14:textId="77777777" w:rsidR="004566CB" w:rsidRPr="00F87618" w:rsidRDefault="00F87618">
      <w:pPr>
        <w:pStyle w:val="21"/>
        <w:rPr>
          <w:lang w:val="ru-RU"/>
        </w:rPr>
      </w:pPr>
      <w:r w:rsidRPr="00F87618">
        <w:rPr>
          <w:color w:val="0F3C78"/>
          <w:sz w:val="24"/>
          <w:lang w:val="ru-RU"/>
        </w:rPr>
        <w:t>Задача 2 — выбор инструментов мониторинга</w:t>
      </w:r>
    </w:p>
    <w:p w14:paraId="0A58F810" w14:textId="77777777" w:rsidR="004566CB" w:rsidRPr="00F87618" w:rsidRDefault="00F87618">
      <w:pPr>
        <w:shd w:val="clear" w:color="auto" w:fill="F4F4F4"/>
        <w:spacing w:after="0"/>
        <w:rPr>
          <w:lang w:val="ru-RU"/>
        </w:rPr>
      </w:pPr>
      <w:r w:rsidRPr="00F87618">
        <w:rPr>
          <w:rFonts w:ascii="Courier New" w:hAnsi="Courier New"/>
          <w:sz w:val="18"/>
          <w:lang w:val="ru-RU"/>
        </w:rPr>
        <w:t xml:space="preserve">Я хочу попробовать специальные инструменты по контролю типа </w:t>
      </w:r>
      <w:r>
        <w:rPr>
          <w:rFonts w:ascii="Courier New" w:hAnsi="Courier New"/>
          <w:sz w:val="18"/>
        </w:rPr>
        <w:t>Zabbix</w:t>
      </w:r>
    </w:p>
    <w:p w14:paraId="1231289A" w14:textId="77777777" w:rsidR="004566CB" w:rsidRPr="00F87618" w:rsidRDefault="00F87618">
      <w:pPr>
        <w:shd w:val="clear" w:color="auto" w:fill="F4F4F4"/>
        <w:spacing w:after="0"/>
        <w:rPr>
          <w:lang w:val="ru-RU"/>
        </w:rPr>
      </w:pPr>
      <w:r w:rsidRPr="00F87618">
        <w:rPr>
          <w:rFonts w:ascii="Courier New" w:hAnsi="Courier New"/>
          <w:sz w:val="18"/>
          <w:lang w:val="ru-RU"/>
        </w:rPr>
        <w:t>или иных подобных решений. Проанализируй какие можно использовать.</w:t>
      </w:r>
    </w:p>
    <w:p w14:paraId="02EF448F" w14:textId="77777777" w:rsidR="004566CB" w:rsidRPr="00F87618" w:rsidRDefault="004566CB">
      <w:pPr>
        <w:rPr>
          <w:lang w:val="ru-RU"/>
        </w:rPr>
      </w:pPr>
    </w:p>
    <w:p w14:paraId="3025E6A9" w14:textId="77777777" w:rsidR="004566CB" w:rsidRPr="00F87618" w:rsidRDefault="00F87618">
      <w:pPr>
        <w:spacing w:after="120"/>
        <w:rPr>
          <w:lang w:val="ru-RU"/>
        </w:rPr>
      </w:pPr>
      <w:r w:rsidRPr="00F87618">
        <w:rPr>
          <w:lang w:val="ru-RU"/>
        </w:rPr>
        <w:t>Агент проанализировал 9 инструментов и объясн</w:t>
      </w:r>
      <w:r w:rsidRPr="00F87618">
        <w:rPr>
          <w:lang w:val="ru-RU"/>
        </w:rPr>
        <w:t xml:space="preserve">ил почему </w:t>
      </w:r>
      <w:r>
        <w:t>Zabbix</w:t>
      </w:r>
      <w:r w:rsidRPr="00F87618">
        <w:rPr>
          <w:lang w:val="ru-RU"/>
        </w:rPr>
        <w:t xml:space="preserve"> не подходит: требует отдельной </w:t>
      </w:r>
      <w:r>
        <w:t>PostgreSQL</w:t>
      </w:r>
      <w:r w:rsidRPr="00F87618">
        <w:rPr>
          <w:lang w:val="ru-RU"/>
        </w:rPr>
        <w:t xml:space="preserve">, 500+ </w:t>
      </w:r>
      <w:r>
        <w:t>MB</w:t>
      </w:r>
      <w:r w:rsidRPr="00F87618">
        <w:rPr>
          <w:lang w:val="ru-RU"/>
        </w:rPr>
        <w:t xml:space="preserve"> </w:t>
      </w:r>
      <w:r>
        <w:t>RAM</w:t>
      </w:r>
      <w:r w:rsidRPr="00F87618">
        <w:rPr>
          <w:lang w:val="ru-RU"/>
        </w:rPr>
        <w:t xml:space="preserve"> — при нашем ограничении «нет </w:t>
      </w:r>
      <w:r>
        <w:t>swap</w:t>
      </w:r>
      <w:r w:rsidRPr="00F87618">
        <w:rPr>
          <w:lang w:val="ru-RU"/>
        </w:rPr>
        <w:t xml:space="preserve">» это риск </w:t>
      </w:r>
      <w:r>
        <w:t>OOM</w:t>
      </w:r>
      <w:r w:rsidRPr="00F87618">
        <w:rPr>
          <w:lang w:val="ru-RU"/>
        </w:rPr>
        <w:t>. Предложил лёгкую связку:</w:t>
      </w:r>
    </w:p>
    <w:p w14:paraId="390EAA87" w14:textId="77777777" w:rsidR="004566CB" w:rsidRPr="00F87618" w:rsidRDefault="00F87618">
      <w:pPr>
        <w:spacing w:after="40"/>
        <w:rPr>
          <w:lang w:val="ru-RU"/>
        </w:rPr>
      </w:pPr>
      <w:r w:rsidRPr="00F87618">
        <w:rPr>
          <w:rFonts w:ascii="Courier New" w:hAnsi="Courier New"/>
          <w:sz w:val="18"/>
          <w:lang w:val="ru-RU"/>
        </w:rPr>
        <w:t xml:space="preserve">Инструмент   Назначение   </w:t>
      </w:r>
      <w:r>
        <w:rPr>
          <w:rFonts w:ascii="Courier New" w:hAnsi="Courier New"/>
          <w:sz w:val="18"/>
        </w:rPr>
        <w:t>RAM</w:t>
      </w:r>
    </w:p>
    <w:p w14:paraId="02B0D251" w14:textId="77777777" w:rsidR="004566CB" w:rsidRPr="00F87618" w:rsidRDefault="00F87618">
      <w:pPr>
        <w:spacing w:after="40"/>
        <w:rPr>
          <w:lang w:val="ru-RU"/>
        </w:rPr>
      </w:pPr>
      <w:proofErr w:type="spellStart"/>
      <w:r>
        <w:rPr>
          <w:rFonts w:ascii="Courier New" w:hAnsi="Courier New"/>
          <w:sz w:val="18"/>
        </w:rPr>
        <w:t>Netdata</w:t>
      </w:r>
      <w:proofErr w:type="spellEnd"/>
      <w:r w:rsidRPr="00F87618">
        <w:rPr>
          <w:rFonts w:ascii="Courier New" w:hAnsi="Courier New"/>
          <w:sz w:val="18"/>
          <w:lang w:val="ru-RU"/>
        </w:rPr>
        <w:t xml:space="preserve">   </w:t>
      </w:r>
      <w:r>
        <w:rPr>
          <w:rFonts w:ascii="Courier New" w:hAnsi="Courier New"/>
          <w:sz w:val="18"/>
        </w:rPr>
        <w:t>Real</w:t>
      </w:r>
      <w:r w:rsidRPr="00F87618">
        <w:rPr>
          <w:rFonts w:ascii="Courier New" w:hAnsi="Courier New"/>
          <w:sz w:val="18"/>
          <w:lang w:val="ru-RU"/>
        </w:rPr>
        <w:t>-</w:t>
      </w:r>
      <w:r>
        <w:rPr>
          <w:rFonts w:ascii="Courier New" w:hAnsi="Courier New"/>
          <w:sz w:val="18"/>
        </w:rPr>
        <w:t>time</w:t>
      </w:r>
      <w:r w:rsidRPr="00F87618">
        <w:rPr>
          <w:rFonts w:ascii="Courier New" w:hAnsi="Courier New"/>
          <w:sz w:val="18"/>
          <w:lang w:val="ru-RU"/>
        </w:rPr>
        <w:t xml:space="preserve"> метрики   ~80 </w:t>
      </w:r>
      <w:r>
        <w:rPr>
          <w:rFonts w:ascii="Courier New" w:hAnsi="Courier New"/>
          <w:sz w:val="18"/>
        </w:rPr>
        <w:t>MB</w:t>
      </w:r>
    </w:p>
    <w:p w14:paraId="548115A9" w14:textId="77777777" w:rsidR="004566CB" w:rsidRPr="00F87618" w:rsidRDefault="00F87618">
      <w:pPr>
        <w:spacing w:after="40"/>
        <w:rPr>
          <w:lang w:val="ru-RU"/>
        </w:rPr>
      </w:pPr>
      <w:r>
        <w:rPr>
          <w:rFonts w:ascii="Courier New" w:hAnsi="Courier New"/>
          <w:sz w:val="18"/>
        </w:rPr>
        <w:t>Uptime</w:t>
      </w:r>
      <w:r w:rsidRPr="00F87618">
        <w:rPr>
          <w:rFonts w:ascii="Courier New" w:hAnsi="Courier New"/>
          <w:sz w:val="18"/>
          <w:lang w:val="ru-RU"/>
        </w:rPr>
        <w:t xml:space="preserve"> </w:t>
      </w:r>
      <w:r>
        <w:rPr>
          <w:rFonts w:ascii="Courier New" w:hAnsi="Courier New"/>
          <w:sz w:val="18"/>
        </w:rPr>
        <w:t>Kuma</w:t>
      </w:r>
      <w:r w:rsidRPr="00F87618">
        <w:rPr>
          <w:rFonts w:ascii="Courier New" w:hAnsi="Courier New"/>
          <w:sz w:val="18"/>
          <w:lang w:val="ru-RU"/>
        </w:rPr>
        <w:t xml:space="preserve">   </w:t>
      </w:r>
      <w:r>
        <w:rPr>
          <w:rFonts w:ascii="Courier New" w:hAnsi="Courier New"/>
          <w:sz w:val="18"/>
        </w:rPr>
        <w:t>HTTP</w:t>
      </w:r>
      <w:r w:rsidRPr="00F87618">
        <w:rPr>
          <w:rFonts w:ascii="Courier New" w:hAnsi="Courier New"/>
          <w:sz w:val="18"/>
          <w:lang w:val="ru-RU"/>
        </w:rPr>
        <w:t>/</w:t>
      </w:r>
      <w:r>
        <w:rPr>
          <w:rFonts w:ascii="Courier New" w:hAnsi="Courier New"/>
          <w:sz w:val="18"/>
        </w:rPr>
        <w:t>TCP</w:t>
      </w:r>
      <w:r w:rsidRPr="00F87618">
        <w:rPr>
          <w:rFonts w:ascii="Courier New" w:hAnsi="Courier New"/>
          <w:sz w:val="18"/>
          <w:lang w:val="ru-RU"/>
        </w:rPr>
        <w:t xml:space="preserve"> мониторы   ~50 </w:t>
      </w:r>
      <w:r>
        <w:rPr>
          <w:rFonts w:ascii="Courier New" w:hAnsi="Courier New"/>
          <w:sz w:val="18"/>
        </w:rPr>
        <w:t>MB</w:t>
      </w:r>
    </w:p>
    <w:p w14:paraId="7728E2FD" w14:textId="77777777" w:rsidR="004566CB" w:rsidRPr="00F87618" w:rsidRDefault="00F87618">
      <w:pPr>
        <w:spacing w:after="40"/>
        <w:rPr>
          <w:lang w:val="ru-RU"/>
        </w:rPr>
      </w:pPr>
      <w:proofErr w:type="spellStart"/>
      <w:r>
        <w:rPr>
          <w:rFonts w:ascii="Courier New" w:hAnsi="Courier New"/>
          <w:sz w:val="18"/>
        </w:rPr>
        <w:t>Portainer</w:t>
      </w:r>
      <w:proofErr w:type="spellEnd"/>
      <w:r w:rsidRPr="00F87618">
        <w:rPr>
          <w:rFonts w:ascii="Courier New" w:hAnsi="Courier New"/>
          <w:sz w:val="18"/>
          <w:lang w:val="ru-RU"/>
        </w:rPr>
        <w:t xml:space="preserve">   Управление </w:t>
      </w:r>
      <w:r>
        <w:rPr>
          <w:rFonts w:ascii="Courier New" w:hAnsi="Courier New"/>
          <w:sz w:val="18"/>
        </w:rPr>
        <w:t>Docker</w:t>
      </w:r>
      <w:r w:rsidRPr="00F87618">
        <w:rPr>
          <w:rFonts w:ascii="Courier New" w:hAnsi="Courier New"/>
          <w:sz w:val="18"/>
          <w:lang w:val="ru-RU"/>
        </w:rPr>
        <w:t xml:space="preserve">   ~50 </w:t>
      </w:r>
      <w:r>
        <w:rPr>
          <w:rFonts w:ascii="Courier New" w:hAnsi="Courier New"/>
          <w:sz w:val="18"/>
        </w:rPr>
        <w:t>MB</w:t>
      </w:r>
    </w:p>
    <w:p w14:paraId="7698F8A5" w14:textId="77777777" w:rsidR="004566CB" w:rsidRPr="00F87618" w:rsidRDefault="00F87618">
      <w:pPr>
        <w:spacing w:after="40"/>
        <w:rPr>
          <w:lang w:val="ru-RU"/>
        </w:rPr>
      </w:pPr>
      <w:proofErr w:type="spellStart"/>
      <w:r>
        <w:rPr>
          <w:rFonts w:ascii="Courier New" w:hAnsi="Courier New"/>
          <w:sz w:val="18"/>
        </w:rPr>
        <w:t>Beszel</w:t>
      </w:r>
      <w:proofErr w:type="spellEnd"/>
      <w:r w:rsidRPr="00F87618">
        <w:rPr>
          <w:rFonts w:ascii="Courier New" w:hAnsi="Courier New"/>
          <w:sz w:val="18"/>
          <w:lang w:val="ru-RU"/>
        </w:rPr>
        <w:t xml:space="preserve">   </w:t>
      </w:r>
      <w:r>
        <w:rPr>
          <w:rFonts w:ascii="Courier New" w:hAnsi="Courier New"/>
          <w:sz w:val="18"/>
        </w:rPr>
        <w:t>CPU</w:t>
      </w:r>
      <w:r w:rsidRPr="00F87618">
        <w:rPr>
          <w:rFonts w:ascii="Courier New" w:hAnsi="Courier New"/>
          <w:sz w:val="18"/>
          <w:lang w:val="ru-RU"/>
        </w:rPr>
        <w:t>/</w:t>
      </w:r>
      <w:r>
        <w:rPr>
          <w:rFonts w:ascii="Courier New" w:hAnsi="Courier New"/>
          <w:sz w:val="18"/>
        </w:rPr>
        <w:t>RAM</w:t>
      </w:r>
      <w:r w:rsidRPr="00F87618">
        <w:rPr>
          <w:rFonts w:ascii="Courier New" w:hAnsi="Courier New"/>
          <w:sz w:val="18"/>
          <w:lang w:val="ru-RU"/>
        </w:rPr>
        <w:t>/</w:t>
      </w:r>
      <w:r>
        <w:rPr>
          <w:rFonts w:ascii="Courier New" w:hAnsi="Courier New"/>
          <w:sz w:val="18"/>
        </w:rPr>
        <w:t>Disk</w:t>
      </w:r>
      <w:r w:rsidRPr="00F87618">
        <w:rPr>
          <w:rFonts w:ascii="Courier New" w:hAnsi="Courier New"/>
          <w:sz w:val="18"/>
          <w:lang w:val="ru-RU"/>
        </w:rPr>
        <w:t xml:space="preserve"> история + агенты   ~30 </w:t>
      </w:r>
      <w:r>
        <w:rPr>
          <w:rFonts w:ascii="Courier New" w:hAnsi="Courier New"/>
          <w:sz w:val="18"/>
        </w:rPr>
        <w:t>MB</w:t>
      </w:r>
    </w:p>
    <w:p w14:paraId="6587D224" w14:textId="77777777" w:rsidR="004566CB" w:rsidRPr="00F87618" w:rsidRDefault="00F87618">
      <w:pPr>
        <w:spacing w:after="120"/>
        <w:rPr>
          <w:lang w:val="ru-RU"/>
        </w:rPr>
      </w:pPr>
      <w:r w:rsidRPr="00F87618">
        <w:rPr>
          <w:lang w:val="ru-RU"/>
        </w:rPr>
        <w:t xml:space="preserve">Суммарно ~210 </w:t>
      </w:r>
      <w:r>
        <w:t>MB</w:t>
      </w:r>
      <w:r w:rsidRPr="00F87618">
        <w:rPr>
          <w:lang w:val="ru-RU"/>
        </w:rPr>
        <w:t xml:space="preserve"> против 500+ </w:t>
      </w:r>
      <w:r>
        <w:t>MB</w:t>
      </w:r>
      <w:r w:rsidRPr="00F87618">
        <w:rPr>
          <w:lang w:val="ru-RU"/>
        </w:rPr>
        <w:t xml:space="preserve"> у </w:t>
      </w:r>
      <w:r>
        <w:t>Zabbix</w:t>
      </w:r>
      <w:r w:rsidRPr="00F87618">
        <w:rPr>
          <w:lang w:val="ru-RU"/>
        </w:rPr>
        <w:t xml:space="preserve">. Это именно то решение, которое нужно было — без объяснения ограничений </w:t>
      </w:r>
      <w:r>
        <w:t>Jetson</w:t>
      </w:r>
      <w:r w:rsidRPr="00F87618">
        <w:rPr>
          <w:lang w:val="ru-RU"/>
        </w:rPr>
        <w:t xml:space="preserve"> агент мог бы предложить стандартный </w:t>
      </w:r>
      <w:r>
        <w:t>enterprise</w:t>
      </w:r>
      <w:r w:rsidRPr="00F87618">
        <w:rPr>
          <w:lang w:val="ru-RU"/>
        </w:rPr>
        <w:t>-ст</w:t>
      </w:r>
      <w:r w:rsidRPr="00F87618">
        <w:rPr>
          <w:lang w:val="ru-RU"/>
        </w:rPr>
        <w:t>ек.</w:t>
      </w:r>
    </w:p>
    <w:p w14:paraId="2695A731" w14:textId="77777777" w:rsidR="004566CB" w:rsidRPr="00F87618" w:rsidRDefault="00F87618">
      <w:pPr>
        <w:pStyle w:val="21"/>
        <w:rPr>
          <w:lang w:val="ru-RU"/>
        </w:rPr>
      </w:pPr>
      <w:r w:rsidRPr="00F87618">
        <w:rPr>
          <w:color w:val="0F3C78"/>
          <w:sz w:val="24"/>
          <w:lang w:val="ru-RU"/>
        </w:rPr>
        <w:lastRenderedPageBreak/>
        <w:t xml:space="preserve">Задача 3 — доступ из интернета через </w:t>
      </w:r>
      <w:r>
        <w:rPr>
          <w:color w:val="0F3C78"/>
          <w:sz w:val="24"/>
        </w:rPr>
        <w:t>VPS</w:t>
      </w:r>
    </w:p>
    <w:p w14:paraId="563BBCCB" w14:textId="77777777" w:rsidR="004566CB" w:rsidRPr="00F87618" w:rsidRDefault="00F87618">
      <w:pPr>
        <w:shd w:val="clear" w:color="auto" w:fill="F4F4F4"/>
        <w:spacing w:after="0"/>
        <w:rPr>
          <w:lang w:val="ru-RU"/>
        </w:rPr>
      </w:pPr>
      <w:r w:rsidRPr="00F87618">
        <w:rPr>
          <w:rFonts w:ascii="Courier New" w:hAnsi="Courier New"/>
          <w:sz w:val="18"/>
          <w:lang w:val="ru-RU"/>
        </w:rPr>
        <w:t xml:space="preserve">У меня есть внешний </w:t>
      </w:r>
      <w:r>
        <w:rPr>
          <w:rFonts w:ascii="Courier New" w:hAnsi="Courier New"/>
          <w:sz w:val="18"/>
        </w:rPr>
        <w:t>VPS</w:t>
      </w:r>
      <w:r w:rsidRPr="00F87618">
        <w:rPr>
          <w:rFonts w:ascii="Courier New" w:hAnsi="Courier New"/>
          <w:sz w:val="18"/>
          <w:lang w:val="ru-RU"/>
        </w:rPr>
        <w:t xml:space="preserve"> 193.</w:t>
      </w:r>
      <w:proofErr w:type="gramStart"/>
      <w:r w:rsidRPr="00F87618">
        <w:rPr>
          <w:rFonts w:ascii="Courier New" w:hAnsi="Courier New"/>
          <w:sz w:val="18"/>
          <w:lang w:val="ru-RU"/>
        </w:rPr>
        <w:t>*.*</w:t>
      </w:r>
      <w:proofErr w:type="gramEnd"/>
      <w:r w:rsidRPr="00F87618">
        <w:rPr>
          <w:rFonts w:ascii="Courier New" w:hAnsi="Courier New"/>
          <w:sz w:val="18"/>
          <w:lang w:val="ru-RU"/>
        </w:rPr>
        <w:t>**.*, его можно использовать.</w:t>
      </w:r>
    </w:p>
    <w:p w14:paraId="4CC6A837" w14:textId="77777777" w:rsidR="004566CB" w:rsidRPr="00F87618" w:rsidRDefault="00F87618">
      <w:pPr>
        <w:shd w:val="clear" w:color="auto" w:fill="F4F4F4"/>
        <w:spacing w:after="0"/>
        <w:rPr>
          <w:lang w:val="ru-RU"/>
        </w:rPr>
      </w:pPr>
      <w:r w:rsidRPr="00F87618">
        <w:rPr>
          <w:rFonts w:ascii="Courier New" w:hAnsi="Courier New"/>
          <w:sz w:val="18"/>
          <w:lang w:val="ru-RU"/>
        </w:rPr>
        <w:t>Ты можешь подключиться и проверить данный сервер.</w:t>
      </w:r>
    </w:p>
    <w:p w14:paraId="7C30121B" w14:textId="77777777" w:rsidR="004566CB" w:rsidRPr="00F87618" w:rsidRDefault="004566CB">
      <w:pPr>
        <w:rPr>
          <w:lang w:val="ru-RU"/>
        </w:rPr>
      </w:pPr>
    </w:p>
    <w:p w14:paraId="5B3384A0" w14:textId="50F47467" w:rsidR="004566CB" w:rsidRPr="00F87618" w:rsidRDefault="00F87618">
      <w:pPr>
        <w:spacing w:after="120"/>
        <w:rPr>
          <w:lang w:val="ru-RU"/>
        </w:rPr>
      </w:pPr>
      <w:r w:rsidRPr="00F87618">
        <w:rPr>
          <w:lang w:val="ru-RU"/>
        </w:rPr>
        <w:t xml:space="preserve">Агент подключился по </w:t>
      </w:r>
      <w:r>
        <w:t>SSH</w:t>
      </w:r>
      <w:r w:rsidRPr="00F87618">
        <w:rPr>
          <w:lang w:val="ru-RU"/>
        </w:rPr>
        <w:t xml:space="preserve">, обнаружил </w:t>
      </w:r>
      <w:r>
        <w:rPr>
          <w:lang w:val="ru-RU"/>
        </w:rPr>
        <w:t>*******</w:t>
      </w:r>
      <w:r w:rsidRPr="00F87618">
        <w:rPr>
          <w:lang w:val="ru-RU"/>
        </w:rPr>
        <w:t xml:space="preserve"> (4 контейнера, ~25 клиентов</w:t>
      </w:r>
      <w:r w:rsidRPr="00F87618">
        <w:rPr>
          <w:lang w:val="ru-RU"/>
        </w:rPr>
        <w:t>) — не тро</w:t>
      </w:r>
      <w:r w:rsidRPr="00F87618">
        <w:rPr>
          <w:lang w:val="ru-RU"/>
        </w:rPr>
        <w:t xml:space="preserve">нул их, установил </w:t>
      </w:r>
      <w:r>
        <w:t>Docker</w:t>
      </w:r>
      <w:r w:rsidRPr="00F87618">
        <w:rPr>
          <w:lang w:val="ru-RU"/>
        </w:rPr>
        <w:t xml:space="preserve"> </w:t>
      </w:r>
      <w:r>
        <w:t>Compose</w:t>
      </w:r>
      <w:r w:rsidRPr="00F87618">
        <w:rPr>
          <w:lang w:val="ru-RU"/>
        </w:rPr>
        <w:t xml:space="preserve">, настроил </w:t>
      </w:r>
      <w:r>
        <w:t>UFW</w:t>
      </w:r>
      <w:r w:rsidRPr="00F87618">
        <w:rPr>
          <w:lang w:val="ru-RU"/>
        </w:rPr>
        <w:t xml:space="preserve">, создал </w:t>
      </w:r>
      <w:proofErr w:type="spellStart"/>
      <w:r>
        <w:t>nginx</w:t>
      </w:r>
      <w:proofErr w:type="spellEnd"/>
      <w:r w:rsidRPr="00F87618">
        <w:rPr>
          <w:lang w:val="ru-RU"/>
        </w:rPr>
        <w:t xml:space="preserve"> конфигурацию для </w:t>
      </w:r>
      <w:r>
        <w:t>reverse</w:t>
      </w:r>
      <w:r w:rsidRPr="00F87618">
        <w:rPr>
          <w:lang w:val="ru-RU"/>
        </w:rPr>
        <w:t>-</w:t>
      </w:r>
      <w:r>
        <w:t>tunnel</w:t>
      </w:r>
      <w:r w:rsidRPr="00F87618">
        <w:rPr>
          <w:lang w:val="ru-RU"/>
        </w:rPr>
        <w:t>. Задокументировал всё найденное.</w:t>
      </w:r>
    </w:p>
    <w:p w14:paraId="6273E0D7" w14:textId="4EFC9108" w:rsidR="004566CB" w:rsidRPr="00F87618" w:rsidRDefault="00F87618">
      <w:pPr>
        <w:spacing w:after="120"/>
        <w:rPr>
          <w:lang w:val="ru-RU"/>
        </w:rPr>
      </w:pPr>
      <w:r w:rsidRPr="00F87618">
        <w:rPr>
          <w:lang w:val="ru-RU"/>
        </w:rPr>
        <w:t xml:space="preserve">Этот момент важен: </w:t>
      </w:r>
      <w:r w:rsidRPr="00F87618">
        <w:rPr>
          <w:b/>
          <w:lang w:val="ru-RU"/>
        </w:rPr>
        <w:t>агент самостоятельно определил, что трогать нельзя</w:t>
      </w:r>
      <w:r w:rsidRPr="00F87618">
        <w:rPr>
          <w:lang w:val="ru-RU"/>
        </w:rPr>
        <w:t xml:space="preserve">, и зафиксировал ограничение в </w:t>
      </w:r>
      <w:r>
        <w:rPr>
          <w:rFonts w:ascii="Courier New" w:hAnsi="Courier New"/>
          <w:sz w:val="20"/>
        </w:rPr>
        <w:t>AGENTS</w:t>
      </w:r>
      <w:r w:rsidRPr="00F87618">
        <w:rPr>
          <w:rFonts w:ascii="Courier New" w:hAnsi="Courier New"/>
          <w:sz w:val="20"/>
          <w:lang w:val="ru-RU"/>
        </w:rPr>
        <w:t>.</w:t>
      </w:r>
      <w:r>
        <w:rPr>
          <w:rFonts w:ascii="Courier New" w:hAnsi="Courier New"/>
          <w:sz w:val="20"/>
        </w:rPr>
        <w:t>md</w:t>
      </w:r>
      <w:r w:rsidRPr="00F87618">
        <w:rPr>
          <w:lang w:val="ru-RU"/>
        </w:rPr>
        <w:t xml:space="preserve">. Без этого я бы мог </w:t>
      </w:r>
      <w:r w:rsidRPr="00F87618">
        <w:rPr>
          <w:lang w:val="ru-RU"/>
        </w:rPr>
        <w:t xml:space="preserve">случайно уронить </w:t>
      </w:r>
      <w:r>
        <w:rPr>
          <w:lang w:val="ru-RU"/>
        </w:rPr>
        <w:t>уже действующий сервис</w:t>
      </w:r>
      <w:r w:rsidRPr="00F87618">
        <w:rPr>
          <w:lang w:val="ru-RU"/>
        </w:rPr>
        <w:t>.</w:t>
      </w:r>
    </w:p>
    <w:p w14:paraId="12857578" w14:textId="77777777" w:rsidR="004566CB" w:rsidRPr="00F87618" w:rsidRDefault="00F87618">
      <w:pPr>
        <w:pStyle w:val="21"/>
        <w:rPr>
          <w:lang w:val="ru-RU"/>
        </w:rPr>
      </w:pPr>
      <w:r>
        <w:rPr>
          <w:color w:val="0F3C78"/>
          <w:sz w:val="24"/>
        </w:rPr>
        <w:t>AGENTS</w:t>
      </w:r>
      <w:r w:rsidRPr="00F87618">
        <w:rPr>
          <w:color w:val="0F3C78"/>
          <w:sz w:val="24"/>
          <w:lang w:val="ru-RU"/>
        </w:rPr>
        <w:t>.</w:t>
      </w:r>
      <w:r>
        <w:rPr>
          <w:color w:val="0F3C78"/>
          <w:sz w:val="24"/>
        </w:rPr>
        <w:t>md</w:t>
      </w:r>
      <w:r w:rsidRPr="00F87618">
        <w:rPr>
          <w:color w:val="0F3C78"/>
          <w:sz w:val="24"/>
          <w:lang w:val="ru-RU"/>
        </w:rPr>
        <w:t xml:space="preserve"> — память агента между сессиями</w:t>
      </w:r>
    </w:p>
    <w:p w14:paraId="24F83C82" w14:textId="77777777" w:rsidR="004566CB" w:rsidRPr="00F87618" w:rsidRDefault="00F87618">
      <w:pPr>
        <w:spacing w:after="120"/>
        <w:rPr>
          <w:lang w:val="ru-RU"/>
        </w:rPr>
      </w:pPr>
      <w:r w:rsidRPr="00F87618">
        <w:rPr>
          <w:lang w:val="ru-RU"/>
        </w:rPr>
        <w:t xml:space="preserve">Это один из главных инсайтов. </w:t>
      </w:r>
      <w:r>
        <w:rPr>
          <w:rFonts w:ascii="Courier New" w:hAnsi="Courier New"/>
          <w:sz w:val="20"/>
        </w:rPr>
        <w:t>AGENTS</w:t>
      </w:r>
      <w:r w:rsidRPr="00F87618">
        <w:rPr>
          <w:rFonts w:ascii="Courier New" w:hAnsi="Courier New"/>
          <w:sz w:val="20"/>
          <w:lang w:val="ru-RU"/>
        </w:rPr>
        <w:t>.</w:t>
      </w:r>
      <w:r>
        <w:rPr>
          <w:rFonts w:ascii="Courier New" w:hAnsi="Courier New"/>
          <w:sz w:val="20"/>
        </w:rPr>
        <w:t>md</w:t>
      </w:r>
      <w:r w:rsidRPr="00F87618">
        <w:rPr>
          <w:lang w:val="ru-RU"/>
        </w:rPr>
        <w:t xml:space="preserve"> читается при каждом запуске новой сессии. Там зафиксировано:</w:t>
      </w:r>
    </w:p>
    <w:p w14:paraId="62361EBE" w14:textId="22487289" w:rsidR="004566CB" w:rsidRPr="00F87618" w:rsidRDefault="00F87618">
      <w:pPr>
        <w:spacing w:after="120"/>
        <w:rPr>
          <w:lang w:val="ru-RU"/>
        </w:rPr>
      </w:pPr>
      <w:r w:rsidRPr="00F87618">
        <w:rPr>
          <w:lang w:val="ru-RU"/>
        </w:rPr>
        <w:t xml:space="preserve">- Жёсткие запреты (не трогать </w:t>
      </w:r>
      <w:r>
        <w:rPr>
          <w:lang w:val="ru-RU"/>
        </w:rPr>
        <w:t>существующий сервис</w:t>
      </w:r>
      <w:r w:rsidRPr="00F87618">
        <w:rPr>
          <w:lang w:val="ru-RU"/>
        </w:rPr>
        <w:t xml:space="preserve">, не удалять сетевой профиль </w:t>
      </w:r>
      <w:r>
        <w:t>eth</w:t>
      </w:r>
      <w:r w:rsidRPr="00F87618">
        <w:rPr>
          <w:lang w:val="ru-RU"/>
        </w:rPr>
        <w:t>0)</w:t>
      </w:r>
    </w:p>
    <w:p w14:paraId="51463EDB" w14:textId="77777777" w:rsidR="004566CB" w:rsidRPr="00F87618" w:rsidRDefault="00F87618">
      <w:pPr>
        <w:spacing w:after="120"/>
        <w:rPr>
          <w:lang w:val="ru-RU"/>
        </w:rPr>
      </w:pPr>
      <w:r w:rsidRPr="00F87618">
        <w:rPr>
          <w:lang w:val="ru-RU"/>
        </w:rPr>
        <w:t>- Аппар</w:t>
      </w:r>
      <w:r w:rsidRPr="00F87618">
        <w:rPr>
          <w:lang w:val="ru-RU"/>
        </w:rPr>
        <w:t xml:space="preserve">атные ограничения (нет </w:t>
      </w:r>
      <w:r>
        <w:t>swap</w:t>
      </w:r>
      <w:r w:rsidRPr="00F87618">
        <w:rPr>
          <w:lang w:val="ru-RU"/>
        </w:rPr>
        <w:t xml:space="preserve">, </w:t>
      </w:r>
      <w:r>
        <w:t>ARM</w:t>
      </w:r>
      <w:r w:rsidRPr="00F87618">
        <w:rPr>
          <w:lang w:val="ru-RU"/>
        </w:rPr>
        <w:t xml:space="preserve">64, </w:t>
      </w:r>
      <w:r>
        <w:t>kernel</w:t>
      </w:r>
      <w:r w:rsidRPr="00F87618">
        <w:rPr>
          <w:lang w:val="ru-RU"/>
        </w:rPr>
        <w:t xml:space="preserve"> 4.9)</w:t>
      </w:r>
    </w:p>
    <w:p w14:paraId="0EE63D9D" w14:textId="77777777" w:rsidR="004566CB" w:rsidRPr="00F87618" w:rsidRDefault="00F87618">
      <w:pPr>
        <w:spacing w:after="120"/>
        <w:rPr>
          <w:lang w:val="ru-RU"/>
        </w:rPr>
      </w:pPr>
      <w:r w:rsidRPr="00F87618">
        <w:rPr>
          <w:lang w:val="ru-RU"/>
        </w:rPr>
        <w:t>- Архитектурные решения с обоснованиями</w:t>
      </w:r>
    </w:p>
    <w:p w14:paraId="31D672A6" w14:textId="77777777" w:rsidR="004566CB" w:rsidRPr="00F87618" w:rsidRDefault="00F87618">
      <w:pPr>
        <w:spacing w:after="120"/>
        <w:rPr>
          <w:lang w:val="ru-RU"/>
        </w:rPr>
      </w:pPr>
      <w:r w:rsidRPr="00F87618">
        <w:rPr>
          <w:lang w:val="ru-RU"/>
        </w:rPr>
        <w:t>- Рабочий процесс (</w:t>
      </w:r>
      <w:r>
        <w:t>preflight</w:t>
      </w:r>
      <w:r w:rsidRPr="00F87618">
        <w:rPr>
          <w:lang w:val="ru-RU"/>
        </w:rPr>
        <w:t xml:space="preserve"> перед запуском сервисов)</w:t>
      </w:r>
    </w:p>
    <w:p w14:paraId="0AF91024" w14:textId="77777777" w:rsidR="004566CB" w:rsidRPr="00F87618" w:rsidRDefault="00F87618">
      <w:pPr>
        <w:spacing w:after="120"/>
        <w:rPr>
          <w:lang w:val="ru-RU"/>
        </w:rPr>
      </w:pPr>
      <w:r w:rsidRPr="00F87618">
        <w:rPr>
          <w:lang w:val="ru-RU"/>
        </w:rPr>
        <w:t xml:space="preserve">Агент не повторяет ошибки — потому что они записаны. Если строите что-то с </w:t>
      </w:r>
      <w:r>
        <w:t>AI</w:t>
      </w:r>
      <w:r w:rsidRPr="00F87618">
        <w:rPr>
          <w:lang w:val="ru-RU"/>
        </w:rPr>
        <w:t xml:space="preserve"> — начинайте именно с этого файла.</w:t>
      </w:r>
    </w:p>
    <w:p w14:paraId="0FECF3A6" w14:textId="77777777" w:rsidR="004566CB" w:rsidRPr="00F87618" w:rsidRDefault="004566CB">
      <w:pPr>
        <w:pBdr>
          <w:bottom w:val="single" w:sz="6" w:space="1" w:color="CCCCCC"/>
        </w:pBdr>
        <w:rPr>
          <w:lang w:val="ru-RU"/>
        </w:rPr>
      </w:pPr>
    </w:p>
    <w:p w14:paraId="104BCE1F" w14:textId="77777777" w:rsidR="004566CB" w:rsidRPr="00F87618" w:rsidRDefault="00F87618">
      <w:pPr>
        <w:pStyle w:val="1"/>
        <w:rPr>
          <w:lang w:val="ru-RU"/>
        </w:rPr>
      </w:pPr>
      <w:r w:rsidRPr="00F87618">
        <w:rPr>
          <w:color w:val="16213E"/>
          <w:sz w:val="30"/>
          <w:lang w:val="ru-RU"/>
        </w:rPr>
        <w:t>А</w:t>
      </w:r>
      <w:r w:rsidRPr="00F87618">
        <w:rPr>
          <w:color w:val="16213E"/>
          <w:sz w:val="30"/>
          <w:lang w:val="ru-RU"/>
        </w:rPr>
        <w:t>рхитектура решения</w:t>
      </w:r>
    </w:p>
    <w:p w14:paraId="472F322F" w14:textId="77777777" w:rsidR="004566CB" w:rsidRPr="00F87618" w:rsidRDefault="00F87618">
      <w:pPr>
        <w:pStyle w:val="21"/>
        <w:rPr>
          <w:lang w:val="ru-RU"/>
        </w:rPr>
      </w:pPr>
      <w:r w:rsidRPr="00F87618">
        <w:rPr>
          <w:color w:val="0F3C78"/>
          <w:sz w:val="24"/>
          <w:lang w:val="ru-RU"/>
        </w:rPr>
        <w:t>Как устроен доступ из интернета</w:t>
      </w:r>
    </w:p>
    <w:p w14:paraId="78A51461" w14:textId="77777777" w:rsidR="004566CB" w:rsidRPr="00F87618" w:rsidRDefault="00F87618">
      <w:pPr>
        <w:spacing w:after="120"/>
        <w:rPr>
          <w:lang w:val="ru-RU"/>
        </w:rPr>
      </w:pPr>
      <w:r>
        <w:t>Jetson</w:t>
      </w:r>
      <w:r w:rsidRPr="00F87618">
        <w:rPr>
          <w:lang w:val="ru-RU"/>
        </w:rPr>
        <w:t xml:space="preserve"> </w:t>
      </w:r>
      <w:r>
        <w:t>Nano</w:t>
      </w:r>
      <w:r w:rsidRPr="00F87618">
        <w:rPr>
          <w:lang w:val="ru-RU"/>
        </w:rPr>
        <w:t xml:space="preserve"> находится за домашним роутером в </w:t>
      </w:r>
      <w:r>
        <w:t>CGNAT</w:t>
      </w:r>
      <w:r w:rsidRPr="00F87618">
        <w:rPr>
          <w:lang w:val="ru-RU"/>
        </w:rPr>
        <w:t xml:space="preserve"> — прямого входящего соединения нет. Решение: </w:t>
      </w:r>
      <w:r>
        <w:rPr>
          <w:b/>
        </w:rPr>
        <w:t>reverse</w:t>
      </w:r>
      <w:r w:rsidRPr="00F87618">
        <w:rPr>
          <w:b/>
          <w:lang w:val="ru-RU"/>
        </w:rPr>
        <w:t xml:space="preserve"> </w:t>
      </w:r>
      <w:r>
        <w:rPr>
          <w:b/>
        </w:rPr>
        <w:t>SSH</w:t>
      </w:r>
      <w:r w:rsidRPr="00F87618">
        <w:rPr>
          <w:b/>
          <w:lang w:val="ru-RU"/>
        </w:rPr>
        <w:t xml:space="preserve"> </w:t>
      </w:r>
      <w:r>
        <w:rPr>
          <w:b/>
        </w:rPr>
        <w:t>tunnel</w:t>
      </w:r>
      <w:r w:rsidRPr="00F87618">
        <w:rPr>
          <w:b/>
          <w:lang w:val="ru-RU"/>
        </w:rPr>
        <w:t xml:space="preserve"> через </w:t>
      </w:r>
      <w:r>
        <w:rPr>
          <w:b/>
        </w:rPr>
        <w:t>VPS</w:t>
      </w:r>
      <w:r w:rsidRPr="00F87618">
        <w:rPr>
          <w:lang w:val="ru-RU"/>
        </w:rPr>
        <w:t>.</w:t>
      </w:r>
    </w:p>
    <w:p w14:paraId="700BCF3C" w14:textId="77777777" w:rsidR="004566CB" w:rsidRPr="00F87618" w:rsidRDefault="00F87618">
      <w:pPr>
        <w:shd w:val="clear" w:color="auto" w:fill="F4F4F4"/>
        <w:spacing w:after="0"/>
        <w:rPr>
          <w:lang w:val="ru-RU"/>
        </w:rPr>
      </w:pPr>
      <w:r w:rsidRPr="00F87618">
        <w:rPr>
          <w:rFonts w:ascii="Courier New" w:hAnsi="Courier New"/>
          <w:sz w:val="18"/>
          <w:lang w:val="ru-RU"/>
        </w:rPr>
        <w:t>[Телефон/браузер в интернете]</w:t>
      </w:r>
    </w:p>
    <w:p w14:paraId="101A36B2" w14:textId="77777777" w:rsidR="004566CB" w:rsidRDefault="00F87618">
      <w:pPr>
        <w:shd w:val="clear" w:color="auto" w:fill="F4F4F4"/>
        <w:spacing w:after="0"/>
      </w:pPr>
      <w:r w:rsidRPr="00F87618">
        <w:rPr>
          <w:rFonts w:ascii="Courier New" w:hAnsi="Courier New"/>
          <w:sz w:val="18"/>
          <w:lang w:val="ru-RU"/>
        </w:rPr>
        <w:t xml:space="preserve">         </w:t>
      </w:r>
      <w:r>
        <w:rPr>
          <w:rFonts w:ascii="Courier New" w:hAnsi="Courier New"/>
          <w:sz w:val="18"/>
        </w:rPr>
        <w:t>|</w:t>
      </w:r>
    </w:p>
    <w:p w14:paraId="58B114EB" w14:textId="77777777" w:rsidR="004566CB" w:rsidRDefault="00F87618">
      <w:pPr>
        <w:shd w:val="clear" w:color="auto" w:fill="F4F4F4"/>
        <w:spacing w:after="0"/>
      </w:pPr>
      <w:r>
        <w:rPr>
          <w:rFonts w:ascii="Courier New" w:hAnsi="Courier New"/>
          <w:sz w:val="18"/>
        </w:rPr>
        <w:t xml:space="preserve">         | HTTPS / HTTP</w:t>
      </w:r>
    </w:p>
    <w:p w14:paraId="1C7C5570" w14:textId="77777777" w:rsidR="004566CB" w:rsidRDefault="00F87618">
      <w:pPr>
        <w:shd w:val="clear" w:color="auto" w:fill="F4F4F4"/>
        <w:spacing w:after="0"/>
      </w:pPr>
      <w:r>
        <w:rPr>
          <w:rFonts w:ascii="Courier New" w:hAnsi="Courier New"/>
          <w:sz w:val="18"/>
        </w:rPr>
        <w:t xml:space="preserve">         v</w:t>
      </w:r>
    </w:p>
    <w:p w14:paraId="68E669E6" w14:textId="77777777" w:rsidR="004566CB" w:rsidRDefault="00F87618">
      <w:pPr>
        <w:shd w:val="clear" w:color="auto" w:fill="F4F4F4"/>
        <w:spacing w:after="0"/>
      </w:pPr>
      <w:r>
        <w:rPr>
          <w:rFonts w:ascii="Courier New" w:hAnsi="Courier New"/>
          <w:sz w:val="18"/>
        </w:rPr>
        <w:t>[VPS 193.*.***.* — Vienna]</w:t>
      </w:r>
    </w:p>
    <w:p w14:paraId="6A798FF1" w14:textId="77777777" w:rsidR="004566CB" w:rsidRDefault="00F87618">
      <w:pPr>
        <w:shd w:val="clear" w:color="auto" w:fill="F4F4F4"/>
        <w:spacing w:after="0"/>
      </w:pPr>
      <w:r>
        <w:rPr>
          <w:rFonts w:ascii="Courier New" w:hAnsi="Courier New"/>
          <w:sz w:val="18"/>
        </w:rPr>
        <w:t xml:space="preserve">    nginx (Docker)</w:t>
      </w:r>
    </w:p>
    <w:p w14:paraId="54940643" w14:textId="77777777" w:rsidR="004566CB" w:rsidRDefault="00F87618">
      <w:pPr>
        <w:shd w:val="clear" w:color="auto" w:fill="F4F4F4"/>
        <w:spacing w:after="0"/>
      </w:pPr>
      <w:r>
        <w:rPr>
          <w:rFonts w:ascii="Courier New" w:hAnsi="Courier New"/>
          <w:sz w:val="18"/>
        </w:rPr>
        <w:t xml:space="preserve">    :8080/:8443  ──┐</w:t>
      </w:r>
    </w:p>
    <w:p w14:paraId="4DC11FE4" w14:textId="77777777" w:rsidR="004566CB" w:rsidRDefault="00F87618">
      <w:pPr>
        <w:shd w:val="clear" w:color="auto" w:fill="F4F4F4"/>
        <w:spacing w:after="0"/>
      </w:pPr>
      <w:r>
        <w:rPr>
          <w:rFonts w:ascii="Courier New" w:hAnsi="Courier New"/>
          <w:sz w:val="18"/>
        </w:rPr>
        <w:t xml:space="preserve">    :2283/:2443  ──┤  reverse SSH tunnel (autossh)</w:t>
      </w:r>
    </w:p>
    <w:p w14:paraId="04F148B8" w14:textId="77777777" w:rsidR="004566CB" w:rsidRDefault="00F87618">
      <w:pPr>
        <w:shd w:val="clear" w:color="auto" w:fill="F4F4F4"/>
        <w:spacing w:after="0"/>
      </w:pPr>
      <w:r>
        <w:rPr>
          <w:rFonts w:ascii="Courier New" w:hAnsi="Courier New"/>
          <w:sz w:val="18"/>
        </w:rPr>
        <w:t xml:space="preserve">    :8090/:9443  ──┤</w:t>
      </w:r>
    </w:p>
    <w:p w14:paraId="377F7AFC" w14:textId="77777777" w:rsidR="004566CB" w:rsidRDefault="00F87618">
      <w:pPr>
        <w:shd w:val="clear" w:color="auto" w:fill="F4F4F4"/>
        <w:spacing w:after="0"/>
      </w:pPr>
      <w:r>
        <w:rPr>
          <w:rFonts w:ascii="Courier New" w:hAnsi="Courier New"/>
          <w:sz w:val="18"/>
        </w:rPr>
        <w:t xml:space="preserve">    :8099        ──┤</w:t>
      </w:r>
    </w:p>
    <w:p w14:paraId="309DDB9B" w14:textId="77777777" w:rsidR="004566CB" w:rsidRDefault="00F87618">
      <w:pPr>
        <w:shd w:val="clear" w:color="auto" w:fill="F4F4F4"/>
        <w:spacing w:after="0"/>
      </w:pPr>
      <w:r>
        <w:rPr>
          <w:rFonts w:ascii="Courier New" w:hAnsi="Courier New"/>
          <w:sz w:val="18"/>
        </w:rPr>
        <w:t xml:space="preserve">    :8091        Beszel Hub (direct)</w:t>
      </w:r>
    </w:p>
    <w:p w14:paraId="32FE9CC8" w14:textId="77777777" w:rsidR="004566CB" w:rsidRDefault="00F87618">
      <w:pPr>
        <w:shd w:val="clear" w:color="auto" w:fill="F4F4F4"/>
        <w:spacing w:after="0"/>
      </w:pPr>
      <w:r>
        <w:rPr>
          <w:rFonts w:ascii="Courier New" w:hAnsi="Courier New"/>
          <w:sz w:val="18"/>
        </w:rPr>
        <w:t xml:space="preserve">         |</w:t>
      </w:r>
    </w:p>
    <w:p w14:paraId="6CD16578" w14:textId="77777777" w:rsidR="004566CB" w:rsidRDefault="00F87618">
      <w:pPr>
        <w:shd w:val="clear" w:color="auto" w:fill="F4F4F4"/>
        <w:spacing w:after="0"/>
      </w:pPr>
      <w:r>
        <w:rPr>
          <w:rFonts w:ascii="Courier New" w:hAnsi="Courier New"/>
          <w:sz w:val="18"/>
        </w:rPr>
        <w:t xml:space="preserve">         | SSH tunnel (исходящий от Jetson)</w:t>
      </w:r>
    </w:p>
    <w:p w14:paraId="382E8B01" w14:textId="77777777" w:rsidR="004566CB" w:rsidRDefault="00F87618">
      <w:pPr>
        <w:shd w:val="clear" w:color="auto" w:fill="F4F4F4"/>
        <w:spacing w:after="0"/>
      </w:pPr>
      <w:r>
        <w:rPr>
          <w:rFonts w:ascii="Courier New" w:hAnsi="Courier New"/>
          <w:sz w:val="18"/>
        </w:rPr>
        <w:t xml:space="preserve">    </w:t>
      </w:r>
      <w:r>
        <w:rPr>
          <w:rFonts w:ascii="Courier New" w:hAnsi="Courier New"/>
          <w:sz w:val="18"/>
        </w:rPr>
        <w:t xml:space="preserve">     v</w:t>
      </w:r>
    </w:p>
    <w:p w14:paraId="6C977A1B" w14:textId="77777777" w:rsidR="004566CB" w:rsidRDefault="00F87618">
      <w:pPr>
        <w:shd w:val="clear" w:color="auto" w:fill="F4F4F4"/>
        <w:spacing w:after="0"/>
      </w:pPr>
      <w:r>
        <w:rPr>
          <w:rFonts w:ascii="Courier New" w:hAnsi="Courier New"/>
          <w:sz w:val="18"/>
        </w:rPr>
        <w:t>[Jetson Nano 192.168.0.50 — домашняя сеть]</w:t>
      </w:r>
    </w:p>
    <w:p w14:paraId="0A34485C" w14:textId="77777777" w:rsidR="004566CB" w:rsidRDefault="00F87618">
      <w:pPr>
        <w:shd w:val="clear" w:color="auto" w:fill="F4F4F4"/>
        <w:spacing w:after="0"/>
      </w:pPr>
      <w:r>
        <w:rPr>
          <w:rFonts w:ascii="Courier New" w:hAnsi="Courier New"/>
          <w:sz w:val="18"/>
        </w:rPr>
        <w:t xml:space="preserve">    Nextcloud    :8080</w:t>
      </w:r>
    </w:p>
    <w:p w14:paraId="12C8B04A" w14:textId="77777777" w:rsidR="004566CB" w:rsidRDefault="00F87618">
      <w:pPr>
        <w:shd w:val="clear" w:color="auto" w:fill="F4F4F4"/>
        <w:spacing w:after="0"/>
      </w:pPr>
      <w:r>
        <w:rPr>
          <w:rFonts w:ascii="Courier New" w:hAnsi="Courier New"/>
          <w:sz w:val="18"/>
        </w:rPr>
        <w:t xml:space="preserve">    Immich       :2283</w:t>
      </w:r>
    </w:p>
    <w:p w14:paraId="381FC992" w14:textId="77777777" w:rsidR="004566CB" w:rsidRDefault="00F87618">
      <w:pPr>
        <w:shd w:val="clear" w:color="auto" w:fill="F4F4F4"/>
        <w:spacing w:after="0"/>
      </w:pPr>
      <w:r>
        <w:rPr>
          <w:rFonts w:ascii="Courier New" w:hAnsi="Courier New"/>
          <w:sz w:val="18"/>
        </w:rPr>
        <w:t xml:space="preserve">    LLM Gateway  :8090</w:t>
      </w:r>
    </w:p>
    <w:p w14:paraId="3684B2D7" w14:textId="77777777" w:rsidR="004566CB" w:rsidRDefault="00F87618">
      <w:pPr>
        <w:shd w:val="clear" w:color="auto" w:fill="F4F4F4"/>
        <w:spacing w:after="0"/>
      </w:pPr>
      <w:r>
        <w:t xml:space="preserve">    NAS_Jetson_Nano API     :8099</w:t>
      </w:r>
    </w:p>
    <w:p w14:paraId="1BCDC2EA" w14:textId="77777777" w:rsidR="004566CB" w:rsidRDefault="00F87618">
      <w:pPr>
        <w:shd w:val="clear" w:color="auto" w:fill="F4F4F4"/>
        <w:spacing w:after="0"/>
      </w:pPr>
      <w:r>
        <w:rPr>
          <w:rFonts w:ascii="Courier New" w:hAnsi="Courier New"/>
          <w:sz w:val="18"/>
        </w:rPr>
        <w:t xml:space="preserve">    Samba NAS    :445  (только LAN)</w:t>
      </w:r>
    </w:p>
    <w:p w14:paraId="3FBB588F" w14:textId="77777777" w:rsidR="004566CB" w:rsidRDefault="00F87618">
      <w:pPr>
        <w:shd w:val="clear" w:color="auto" w:fill="F4F4F4"/>
        <w:spacing w:after="0"/>
      </w:pPr>
      <w:r>
        <w:rPr>
          <w:rFonts w:ascii="Courier New" w:hAnsi="Courier New"/>
          <w:sz w:val="18"/>
        </w:rPr>
        <w:t xml:space="preserve">    Netdata      :19999</w:t>
      </w:r>
    </w:p>
    <w:p w14:paraId="11413FB7" w14:textId="77777777" w:rsidR="004566CB" w:rsidRDefault="00F87618">
      <w:pPr>
        <w:shd w:val="clear" w:color="auto" w:fill="F4F4F4"/>
        <w:spacing w:after="0"/>
      </w:pPr>
      <w:r>
        <w:rPr>
          <w:rFonts w:ascii="Courier New" w:hAnsi="Courier New"/>
          <w:sz w:val="18"/>
        </w:rPr>
        <w:t xml:space="preserve">    Uptime Kuma  :3001</w:t>
      </w:r>
    </w:p>
    <w:p w14:paraId="0F361A30" w14:textId="77777777" w:rsidR="004566CB" w:rsidRDefault="00F87618">
      <w:pPr>
        <w:shd w:val="clear" w:color="auto" w:fill="F4F4F4"/>
        <w:spacing w:after="0"/>
      </w:pPr>
      <w:r>
        <w:rPr>
          <w:rFonts w:ascii="Courier New" w:hAnsi="Courier New"/>
          <w:sz w:val="18"/>
        </w:rPr>
        <w:t xml:space="preserve">    Portainer    :9000</w:t>
      </w:r>
    </w:p>
    <w:p w14:paraId="29975A96" w14:textId="77777777" w:rsidR="004566CB" w:rsidRDefault="00F87618">
      <w:pPr>
        <w:shd w:val="clear" w:color="auto" w:fill="F4F4F4"/>
        <w:spacing w:after="0"/>
      </w:pPr>
      <w:r>
        <w:rPr>
          <w:rFonts w:ascii="Courier New" w:hAnsi="Courier New"/>
          <w:sz w:val="18"/>
        </w:rPr>
        <w:t xml:space="preserve">         |</w:t>
      </w:r>
    </w:p>
    <w:p w14:paraId="2E7AFA58" w14:textId="77777777" w:rsidR="004566CB" w:rsidRDefault="00F87618">
      <w:pPr>
        <w:shd w:val="clear" w:color="auto" w:fill="F4F4F4"/>
        <w:spacing w:after="0"/>
      </w:pPr>
      <w:r>
        <w:rPr>
          <w:rFonts w:ascii="Courier New" w:hAnsi="Courier New"/>
          <w:sz w:val="18"/>
        </w:rPr>
        <w:t xml:space="preserve">         | USB 3.0 (5 Gbps)</w:t>
      </w:r>
    </w:p>
    <w:p w14:paraId="3EE2D13E" w14:textId="77777777" w:rsidR="004566CB" w:rsidRDefault="00F87618">
      <w:pPr>
        <w:shd w:val="clear" w:color="auto" w:fill="F4F4F4"/>
        <w:spacing w:after="0"/>
      </w:pPr>
      <w:r>
        <w:rPr>
          <w:rFonts w:ascii="Courier New" w:hAnsi="Courier New"/>
          <w:sz w:val="18"/>
        </w:rPr>
        <w:t xml:space="preserve">         v</w:t>
      </w:r>
    </w:p>
    <w:p w14:paraId="1E82181C" w14:textId="77777777" w:rsidR="004566CB" w:rsidRDefault="00F87618">
      <w:pPr>
        <w:shd w:val="clear" w:color="auto" w:fill="F4F4F4"/>
        <w:spacing w:after="0"/>
      </w:pPr>
      <w:r>
        <w:rPr>
          <w:rFonts w:ascii="Courier New" w:hAnsi="Courier New"/>
          <w:sz w:val="18"/>
        </w:rPr>
        <w:t>[JMS583 SSD 229 GB — /mnt/storage]</w:t>
      </w:r>
    </w:p>
    <w:p w14:paraId="7FE3A2D0" w14:textId="77777777" w:rsidR="004566CB" w:rsidRDefault="00F87618">
      <w:pPr>
        <w:shd w:val="clear" w:color="auto" w:fill="F4F4F4"/>
        <w:spacing w:after="0"/>
      </w:pPr>
      <w:r>
        <w:rPr>
          <w:rFonts w:ascii="Courier New" w:hAnsi="Courier New"/>
          <w:sz w:val="18"/>
        </w:rPr>
        <w:t xml:space="preserve">    nextcloud/data</w:t>
      </w:r>
    </w:p>
    <w:p w14:paraId="5AEA120D" w14:textId="77777777" w:rsidR="004566CB" w:rsidRDefault="00F87618">
      <w:pPr>
        <w:shd w:val="clear" w:color="auto" w:fill="F4F4F4"/>
        <w:spacing w:after="0"/>
      </w:pPr>
      <w:r>
        <w:rPr>
          <w:rFonts w:ascii="Courier New" w:hAnsi="Courier New"/>
          <w:sz w:val="18"/>
        </w:rPr>
        <w:t xml:space="preserve">    immich/library</w:t>
      </w:r>
    </w:p>
    <w:p w14:paraId="60C36CBD" w14:textId="77777777" w:rsidR="004566CB" w:rsidRDefault="00F87618">
      <w:pPr>
        <w:shd w:val="clear" w:color="auto" w:fill="F4F4F4"/>
        <w:spacing w:after="0"/>
      </w:pPr>
      <w:r>
        <w:rPr>
          <w:rFonts w:ascii="Courier New" w:hAnsi="Courier New"/>
          <w:sz w:val="18"/>
        </w:rPr>
        <w:t xml:space="preserve">    db/ (PostgreSQL × 2)</w:t>
      </w:r>
    </w:p>
    <w:p w14:paraId="442F7DB4" w14:textId="77777777" w:rsidR="004566CB" w:rsidRDefault="00F87618">
      <w:pPr>
        <w:shd w:val="clear" w:color="auto" w:fill="F4F4F4"/>
        <w:spacing w:after="0"/>
      </w:pPr>
      <w:r>
        <w:rPr>
          <w:rFonts w:ascii="Courier New" w:hAnsi="Courier New"/>
          <w:sz w:val="18"/>
        </w:rPr>
        <w:t xml:space="preserve">    backups/</w:t>
      </w:r>
    </w:p>
    <w:p w14:paraId="6CF64392" w14:textId="77777777" w:rsidR="004566CB" w:rsidRDefault="004566CB"/>
    <w:p w14:paraId="3E8B286F" w14:textId="77777777" w:rsidR="004566CB" w:rsidRDefault="00F87618">
      <w:pPr>
        <w:spacing w:after="120"/>
      </w:pPr>
      <w:r>
        <w:rPr>
          <w:b/>
        </w:rPr>
        <w:t>Почему autossh, а не WireGuard или Tailscale:</w:t>
      </w:r>
    </w:p>
    <w:p w14:paraId="7B9AEF7B" w14:textId="77777777" w:rsidR="004566CB" w:rsidRPr="00F87618" w:rsidRDefault="00F87618">
      <w:pPr>
        <w:spacing w:after="120"/>
        <w:rPr>
          <w:lang w:val="ru-RU"/>
        </w:rPr>
      </w:pPr>
      <w:r w:rsidRPr="00F87618">
        <w:rPr>
          <w:lang w:val="ru-RU"/>
        </w:rPr>
        <w:t xml:space="preserve">- </w:t>
      </w:r>
      <w:proofErr w:type="spellStart"/>
      <w:r>
        <w:t>WireGuard</w:t>
      </w:r>
      <w:proofErr w:type="spellEnd"/>
      <w:r w:rsidRPr="00F87618">
        <w:rPr>
          <w:lang w:val="ru-RU"/>
        </w:rPr>
        <w:t xml:space="preserve"> </w:t>
      </w:r>
      <w:r w:rsidRPr="00F87618">
        <w:rPr>
          <w:lang w:val="ru-RU"/>
        </w:rPr>
        <w:t xml:space="preserve">требует </w:t>
      </w:r>
      <w:r>
        <w:t>DKMS</w:t>
      </w:r>
      <w:r w:rsidRPr="00F87618">
        <w:rPr>
          <w:lang w:val="ru-RU"/>
        </w:rPr>
        <w:t xml:space="preserve"> — несовместим с </w:t>
      </w:r>
      <w:proofErr w:type="spellStart"/>
      <w:r>
        <w:t>Tegra</w:t>
      </w:r>
      <w:proofErr w:type="spellEnd"/>
      <w:r w:rsidRPr="00F87618">
        <w:rPr>
          <w:lang w:val="ru-RU"/>
        </w:rPr>
        <w:t xml:space="preserve"> </w:t>
      </w:r>
      <w:r>
        <w:t>kernel</w:t>
      </w:r>
      <w:r w:rsidRPr="00F87618">
        <w:rPr>
          <w:lang w:val="ru-RU"/>
        </w:rPr>
        <w:t xml:space="preserve"> 4.9</w:t>
      </w:r>
    </w:p>
    <w:p w14:paraId="01E234A1" w14:textId="3B31138F" w:rsidR="004566CB" w:rsidRPr="00F87618" w:rsidRDefault="00F87618">
      <w:pPr>
        <w:spacing w:after="120"/>
        <w:rPr>
          <w:lang w:val="ru-RU"/>
        </w:rPr>
      </w:pPr>
      <w:r w:rsidRPr="00F87618">
        <w:rPr>
          <w:lang w:val="ru-RU"/>
        </w:rPr>
        <w:t xml:space="preserve">- </w:t>
      </w:r>
      <w:proofErr w:type="spellStart"/>
      <w:r>
        <w:t>Tailscale</w:t>
      </w:r>
      <w:proofErr w:type="spellEnd"/>
      <w:r w:rsidRPr="00F87618">
        <w:rPr>
          <w:lang w:val="ru-RU"/>
        </w:rPr>
        <w:t xml:space="preserve"> конфликтует с </w:t>
      </w:r>
      <w:r>
        <w:rPr>
          <w:lang w:val="ru-RU"/>
        </w:rPr>
        <w:t>моим</w:t>
      </w:r>
      <w:r w:rsidRPr="00F87618">
        <w:rPr>
          <w:lang w:val="ru-RU"/>
        </w:rPr>
        <w:t xml:space="preserve"> </w:t>
      </w:r>
      <w:r>
        <w:t>VPN</w:t>
      </w:r>
      <w:r w:rsidRPr="00F87618">
        <w:rPr>
          <w:lang w:val="ru-RU"/>
        </w:rPr>
        <w:t xml:space="preserve"> на </w:t>
      </w:r>
      <w:r>
        <w:t>Android</w:t>
      </w:r>
    </w:p>
    <w:p w14:paraId="5E09AA2D" w14:textId="77777777" w:rsidR="004566CB" w:rsidRPr="00F87618" w:rsidRDefault="00F87618">
      <w:pPr>
        <w:spacing w:after="120"/>
        <w:rPr>
          <w:lang w:val="ru-RU"/>
        </w:rPr>
      </w:pPr>
      <w:r w:rsidRPr="00F87618">
        <w:rPr>
          <w:lang w:val="ru-RU"/>
        </w:rPr>
        <w:t xml:space="preserve">- </w:t>
      </w:r>
      <w:proofErr w:type="spellStart"/>
      <w:r>
        <w:t>autossh</w:t>
      </w:r>
      <w:proofErr w:type="spellEnd"/>
      <w:r w:rsidRPr="00F87618">
        <w:rPr>
          <w:lang w:val="ru-RU"/>
        </w:rPr>
        <w:t xml:space="preserve">: работает через </w:t>
      </w:r>
      <w:r>
        <w:t>CGNAT</w:t>
      </w:r>
      <w:r w:rsidRPr="00F87618">
        <w:rPr>
          <w:lang w:val="ru-RU"/>
        </w:rPr>
        <w:t xml:space="preserve">, нет внешних зависимостей, </w:t>
      </w:r>
      <w:r>
        <w:rPr>
          <w:rFonts w:ascii="Courier New" w:hAnsi="Courier New"/>
          <w:sz w:val="20"/>
        </w:rPr>
        <w:t>Restart</w:t>
      </w:r>
      <w:r w:rsidRPr="00F87618">
        <w:rPr>
          <w:rFonts w:ascii="Courier New" w:hAnsi="Courier New"/>
          <w:sz w:val="20"/>
          <w:lang w:val="ru-RU"/>
        </w:rPr>
        <w:t>=</w:t>
      </w:r>
      <w:r>
        <w:rPr>
          <w:rFonts w:ascii="Courier New" w:hAnsi="Courier New"/>
          <w:sz w:val="20"/>
        </w:rPr>
        <w:t>always</w:t>
      </w:r>
    </w:p>
    <w:p w14:paraId="33D26834" w14:textId="77777777" w:rsidR="004566CB" w:rsidRPr="00F87618" w:rsidRDefault="00F87618">
      <w:pPr>
        <w:spacing w:after="120"/>
        <w:rPr>
          <w:lang w:val="ru-RU"/>
        </w:rPr>
      </w:pPr>
      <w:r>
        <w:rPr>
          <w:b/>
        </w:rPr>
        <w:t>HTTPS</w:t>
      </w:r>
      <w:r w:rsidRPr="00F87618">
        <w:rPr>
          <w:b/>
          <w:lang w:val="ru-RU"/>
        </w:rPr>
        <w:t xml:space="preserve"> без домена:</w:t>
      </w:r>
    </w:p>
    <w:p w14:paraId="29F453EE" w14:textId="77777777" w:rsidR="004566CB" w:rsidRPr="00F87618" w:rsidRDefault="00F87618">
      <w:pPr>
        <w:spacing w:after="120"/>
        <w:rPr>
          <w:lang w:val="ru-RU"/>
        </w:rPr>
      </w:pPr>
      <w:r>
        <w:t>Let</w:t>
      </w:r>
      <w:r w:rsidRPr="00F87618">
        <w:rPr>
          <w:lang w:val="ru-RU"/>
        </w:rPr>
        <w:t>'</w:t>
      </w:r>
      <w:r>
        <w:t>s</w:t>
      </w:r>
      <w:r w:rsidRPr="00F87618">
        <w:rPr>
          <w:lang w:val="ru-RU"/>
        </w:rPr>
        <w:t xml:space="preserve"> </w:t>
      </w:r>
      <w:r>
        <w:t>Encrypt</w:t>
      </w:r>
      <w:r w:rsidRPr="00F87618">
        <w:rPr>
          <w:lang w:val="ru-RU"/>
        </w:rPr>
        <w:t xml:space="preserve"> недоступен (нет домена, порт 443 занят </w:t>
      </w:r>
      <w:proofErr w:type="spellStart"/>
      <w:r>
        <w:t>Amnezia</w:t>
      </w:r>
      <w:proofErr w:type="spellEnd"/>
      <w:r w:rsidRPr="00F87618">
        <w:rPr>
          <w:lang w:val="ru-RU"/>
        </w:rPr>
        <w:t>). Решени</w:t>
      </w:r>
      <w:r w:rsidRPr="00F87618">
        <w:rPr>
          <w:lang w:val="ru-RU"/>
        </w:rPr>
        <w:t xml:space="preserve">е: </w:t>
      </w:r>
      <w:r>
        <w:t>self</w:t>
      </w:r>
      <w:r w:rsidRPr="00F87618">
        <w:rPr>
          <w:lang w:val="ru-RU"/>
        </w:rPr>
        <w:t>-</w:t>
      </w:r>
      <w:r>
        <w:t>signed</w:t>
      </w:r>
      <w:r w:rsidRPr="00F87618">
        <w:rPr>
          <w:lang w:val="ru-RU"/>
        </w:rPr>
        <w:t xml:space="preserve"> </w:t>
      </w:r>
      <w:r>
        <w:t>TLS</w:t>
      </w:r>
      <w:r w:rsidRPr="00F87618">
        <w:rPr>
          <w:lang w:val="ru-RU"/>
        </w:rPr>
        <w:t xml:space="preserve"> на </w:t>
      </w:r>
      <w:r>
        <w:t>alt</w:t>
      </w:r>
      <w:r w:rsidRPr="00F87618">
        <w:rPr>
          <w:lang w:val="ru-RU"/>
        </w:rPr>
        <w:t>-портах (:8443/:2443/:9443), срок 10 лет. Браузер предупреждает один раз — принять и забыть.</w:t>
      </w:r>
    </w:p>
    <w:p w14:paraId="1D449E6A" w14:textId="77777777" w:rsidR="004566CB" w:rsidRPr="00F87618" w:rsidRDefault="00F87618">
      <w:pPr>
        <w:pStyle w:val="21"/>
        <w:rPr>
          <w:lang w:val="ru-RU"/>
        </w:rPr>
      </w:pPr>
      <w:r w:rsidRPr="00F87618">
        <w:rPr>
          <w:color w:val="0F3C78"/>
          <w:sz w:val="24"/>
          <w:lang w:val="ru-RU"/>
        </w:rPr>
        <w:t xml:space="preserve">Стек </w:t>
      </w:r>
      <w:r>
        <w:rPr>
          <w:color w:val="0F3C78"/>
          <w:sz w:val="24"/>
        </w:rPr>
        <w:t>Docker</w:t>
      </w:r>
      <w:r w:rsidRPr="00F87618">
        <w:rPr>
          <w:color w:val="0F3C78"/>
          <w:sz w:val="24"/>
          <w:lang w:val="ru-RU"/>
        </w:rPr>
        <w:t>-контейнеров</w:t>
      </w:r>
    </w:p>
    <w:p w14:paraId="6C7E10E3" w14:textId="77777777" w:rsidR="004566CB" w:rsidRPr="00F87618" w:rsidRDefault="00F87618">
      <w:pPr>
        <w:spacing w:after="120"/>
        <w:rPr>
          <w:lang w:val="ru-RU"/>
        </w:rPr>
      </w:pPr>
      <w:r w:rsidRPr="00F87618">
        <w:rPr>
          <w:lang w:val="ru-RU"/>
        </w:rPr>
        <w:t xml:space="preserve">13 контейнеров на одном </w:t>
      </w:r>
      <w:r>
        <w:t>Jetson</w:t>
      </w:r>
      <w:r w:rsidRPr="00F87618">
        <w:rPr>
          <w:lang w:val="ru-RU"/>
        </w:rPr>
        <w:t xml:space="preserve"> </w:t>
      </w:r>
      <w:r>
        <w:t>Nano</w:t>
      </w:r>
      <w:r w:rsidRPr="00F87618">
        <w:rPr>
          <w:lang w:val="ru-RU"/>
        </w:rPr>
        <w:t xml:space="preserve"> 4 </w:t>
      </w:r>
      <w:r>
        <w:t>GB</w:t>
      </w:r>
      <w:r w:rsidRPr="00F87618">
        <w:rPr>
          <w:lang w:val="ru-RU"/>
        </w:rPr>
        <w:t xml:space="preserve">. Ключевые ограничения при дизайне — </w:t>
      </w:r>
      <w:r>
        <w:t>mem</w:t>
      </w:r>
      <w:r w:rsidRPr="00F87618">
        <w:rPr>
          <w:lang w:val="ru-RU"/>
        </w:rPr>
        <w:t>_</w:t>
      </w:r>
      <w:r>
        <w:t>limit</w:t>
      </w:r>
      <w:r w:rsidRPr="00F87618">
        <w:rPr>
          <w:lang w:val="ru-RU"/>
        </w:rPr>
        <w:t xml:space="preserve"> для каждого контейнера и </w:t>
      </w:r>
      <w:r>
        <w:rPr>
          <w:rFonts w:ascii="Courier New" w:hAnsi="Courier New"/>
          <w:sz w:val="20"/>
        </w:rPr>
        <w:t>re</w:t>
      </w:r>
      <w:r>
        <w:rPr>
          <w:rFonts w:ascii="Courier New" w:hAnsi="Courier New"/>
          <w:sz w:val="20"/>
        </w:rPr>
        <w:t>start</w:t>
      </w:r>
      <w:r w:rsidRPr="00F87618">
        <w:rPr>
          <w:rFonts w:ascii="Courier New" w:hAnsi="Courier New"/>
          <w:sz w:val="20"/>
          <w:lang w:val="ru-RU"/>
        </w:rPr>
        <w:t xml:space="preserve">: </w:t>
      </w:r>
      <w:r>
        <w:rPr>
          <w:rFonts w:ascii="Courier New" w:hAnsi="Courier New"/>
          <w:sz w:val="20"/>
        </w:rPr>
        <w:t>always</w:t>
      </w:r>
      <w:r w:rsidRPr="00F87618">
        <w:rPr>
          <w:lang w:val="ru-RU"/>
        </w:rPr>
        <w:t>:</w:t>
      </w:r>
    </w:p>
    <w:p w14:paraId="3B5AC023" w14:textId="77777777" w:rsidR="004566CB" w:rsidRDefault="00F87618">
      <w:pPr>
        <w:spacing w:after="40"/>
      </w:pPr>
      <w:proofErr w:type="spellStart"/>
      <w:r>
        <w:rPr>
          <w:rFonts w:ascii="Courier New" w:hAnsi="Courier New"/>
          <w:sz w:val="18"/>
        </w:rPr>
        <w:t>Контейнер</w:t>
      </w:r>
      <w:proofErr w:type="spellEnd"/>
      <w:r>
        <w:rPr>
          <w:rFonts w:ascii="Courier New" w:hAnsi="Courier New"/>
          <w:sz w:val="18"/>
        </w:rPr>
        <w:t xml:space="preserve">   </w:t>
      </w:r>
      <w:proofErr w:type="spellStart"/>
      <w:r>
        <w:rPr>
          <w:rFonts w:ascii="Courier New" w:hAnsi="Courier New"/>
          <w:sz w:val="18"/>
        </w:rPr>
        <w:t>Образ</w:t>
      </w:r>
      <w:proofErr w:type="spellEnd"/>
      <w:r>
        <w:rPr>
          <w:rFonts w:ascii="Courier New" w:hAnsi="Courier New"/>
          <w:sz w:val="18"/>
        </w:rPr>
        <w:t xml:space="preserve">   </w:t>
      </w:r>
      <w:proofErr w:type="spellStart"/>
      <w:r>
        <w:rPr>
          <w:rFonts w:ascii="Courier New" w:hAnsi="Courier New"/>
          <w:sz w:val="18"/>
        </w:rPr>
        <w:t>Порт</w:t>
      </w:r>
      <w:proofErr w:type="spellEnd"/>
      <w:r>
        <w:rPr>
          <w:rFonts w:ascii="Courier New" w:hAnsi="Courier New"/>
          <w:sz w:val="18"/>
        </w:rPr>
        <w:t xml:space="preserve">   </w:t>
      </w:r>
      <w:proofErr w:type="spellStart"/>
      <w:r>
        <w:rPr>
          <w:rFonts w:ascii="Courier New" w:hAnsi="Courier New"/>
          <w:sz w:val="18"/>
        </w:rPr>
        <w:t>mem_limit</w:t>
      </w:r>
      <w:proofErr w:type="spellEnd"/>
    </w:p>
    <w:p w14:paraId="2389D94E" w14:textId="77777777" w:rsidR="004566CB" w:rsidRDefault="00F87618">
      <w:pPr>
        <w:spacing w:after="40"/>
      </w:pPr>
      <w:r>
        <w:rPr>
          <w:rFonts w:ascii="Courier New" w:hAnsi="Courier New"/>
          <w:sz w:val="18"/>
        </w:rPr>
        <w:t>nextcloud   nextcloud:apache   8080   512m</w:t>
      </w:r>
    </w:p>
    <w:p w14:paraId="7A624FF6" w14:textId="77777777" w:rsidR="004566CB" w:rsidRDefault="00F87618">
      <w:pPr>
        <w:spacing w:after="40"/>
      </w:pPr>
      <w:r>
        <w:rPr>
          <w:rFonts w:ascii="Courier New" w:hAnsi="Courier New"/>
          <w:sz w:val="18"/>
        </w:rPr>
        <w:t>nextcloud_db   postgres:16-alpine   —   512m</w:t>
      </w:r>
    </w:p>
    <w:p w14:paraId="28A28D46" w14:textId="77777777" w:rsidR="004566CB" w:rsidRDefault="00F87618">
      <w:pPr>
        <w:spacing w:after="40"/>
      </w:pPr>
      <w:r>
        <w:rPr>
          <w:rFonts w:ascii="Courier New" w:hAnsi="Courier New"/>
          <w:sz w:val="18"/>
        </w:rPr>
        <w:t>nextcloud_redis   redis:7-alpine   —   64m</w:t>
      </w:r>
    </w:p>
    <w:p w14:paraId="7F128879" w14:textId="77777777" w:rsidR="004566CB" w:rsidRDefault="00F87618">
      <w:pPr>
        <w:spacing w:after="40"/>
      </w:pPr>
      <w:r>
        <w:rPr>
          <w:rFonts w:ascii="Courier New" w:hAnsi="Courier New"/>
          <w:sz w:val="18"/>
        </w:rPr>
        <w:t>immich_server   immich-server:release   2283   1024m</w:t>
      </w:r>
    </w:p>
    <w:p w14:paraId="050A8631" w14:textId="77777777" w:rsidR="004566CB" w:rsidRDefault="00F87618">
      <w:pPr>
        <w:spacing w:after="40"/>
      </w:pPr>
      <w:r>
        <w:rPr>
          <w:rFonts w:ascii="Courier New" w:hAnsi="Courier New"/>
          <w:sz w:val="18"/>
        </w:rPr>
        <w:t>immich_db   pgvecto-</w:t>
      </w:r>
      <w:r>
        <w:rPr>
          <w:rFonts w:ascii="Courier New" w:hAnsi="Courier New"/>
          <w:sz w:val="18"/>
        </w:rPr>
        <w:t>rs:pg16   —   384m</w:t>
      </w:r>
    </w:p>
    <w:p w14:paraId="7FCABF91" w14:textId="77777777" w:rsidR="004566CB" w:rsidRDefault="00F87618">
      <w:pPr>
        <w:spacing w:after="40"/>
      </w:pPr>
      <w:r>
        <w:rPr>
          <w:rFonts w:ascii="Courier New" w:hAnsi="Courier New"/>
          <w:sz w:val="18"/>
        </w:rPr>
        <w:t>immich_redis   redis:7-alpine   —   64m</w:t>
      </w:r>
    </w:p>
    <w:p w14:paraId="20241F9B" w14:textId="77777777" w:rsidR="004566CB" w:rsidRDefault="00F87618">
      <w:pPr>
        <w:spacing w:after="40"/>
      </w:pPr>
      <w:r>
        <w:rPr>
          <w:rFonts w:ascii="Courier New" w:hAnsi="Courier New"/>
          <w:sz w:val="18"/>
        </w:rPr>
        <w:t>immich_microservices   immich-server:release   —   512m</w:t>
      </w:r>
    </w:p>
    <w:p w14:paraId="24DD2F96" w14:textId="77777777" w:rsidR="004566CB" w:rsidRDefault="00F87618">
      <w:pPr>
        <w:spacing w:after="40"/>
      </w:pPr>
      <w:r>
        <w:rPr>
          <w:rFonts w:ascii="Courier New" w:hAnsi="Courier New"/>
          <w:sz w:val="18"/>
        </w:rPr>
        <w:t>llm_gateway   custom FastAPI   8090   256m</w:t>
      </w:r>
    </w:p>
    <w:p w14:paraId="547762C2" w14:textId="77777777" w:rsidR="004566CB" w:rsidRDefault="00F87618">
      <w:pPr>
        <w:spacing w:after="40"/>
      </w:pPr>
      <w:r>
        <w:t>nas_jetson_nano_api   custom FastAPI   8099   128m</w:t>
      </w:r>
    </w:p>
    <w:p w14:paraId="0314A172" w14:textId="77777777" w:rsidR="004566CB" w:rsidRDefault="00F87618">
      <w:pPr>
        <w:spacing w:after="40"/>
      </w:pPr>
      <w:r>
        <w:rPr>
          <w:rFonts w:ascii="Courier New" w:hAnsi="Courier New"/>
          <w:sz w:val="18"/>
        </w:rPr>
        <w:t>samba   crazymax/samba   445   —</w:t>
      </w:r>
    </w:p>
    <w:p w14:paraId="49823448" w14:textId="77777777" w:rsidR="004566CB" w:rsidRDefault="00F87618">
      <w:pPr>
        <w:spacing w:after="40"/>
      </w:pPr>
      <w:r>
        <w:rPr>
          <w:rFonts w:ascii="Courier New" w:hAnsi="Courier New"/>
          <w:sz w:val="18"/>
        </w:rPr>
        <w:t xml:space="preserve">netdata   netdata:latest </w:t>
      </w:r>
      <w:r>
        <w:rPr>
          <w:rFonts w:ascii="Courier New" w:hAnsi="Courier New"/>
          <w:sz w:val="18"/>
        </w:rPr>
        <w:t xml:space="preserve">  19999   256m</w:t>
      </w:r>
    </w:p>
    <w:p w14:paraId="231C8BE5" w14:textId="77777777" w:rsidR="004566CB" w:rsidRDefault="00F87618">
      <w:pPr>
        <w:spacing w:after="40"/>
      </w:pPr>
      <w:r>
        <w:rPr>
          <w:rFonts w:ascii="Courier New" w:hAnsi="Courier New"/>
          <w:sz w:val="18"/>
        </w:rPr>
        <w:t>uptime_kuma   louislam/uptime-kuma   3001   128m</w:t>
      </w:r>
    </w:p>
    <w:p w14:paraId="192FA397" w14:textId="77777777" w:rsidR="004566CB" w:rsidRDefault="00F87618">
      <w:pPr>
        <w:spacing w:after="40"/>
      </w:pPr>
      <w:r>
        <w:rPr>
          <w:rFonts w:ascii="Courier New" w:hAnsi="Courier New"/>
          <w:sz w:val="18"/>
        </w:rPr>
        <w:t>portainer   portainer-ce   9000   128m</w:t>
      </w:r>
    </w:p>
    <w:p w14:paraId="53A391B3" w14:textId="77777777" w:rsidR="004566CB" w:rsidRPr="00F87618" w:rsidRDefault="00F87618">
      <w:pPr>
        <w:spacing w:after="120"/>
        <w:rPr>
          <w:lang w:val="ru-RU"/>
        </w:rPr>
      </w:pPr>
      <w:r>
        <w:rPr>
          <w:rFonts w:ascii="Courier New" w:hAnsi="Courier New"/>
          <w:sz w:val="20"/>
        </w:rPr>
        <w:t>IMMICH_DISABLE_MACHINE_LEARNING=true</w:t>
      </w:r>
      <w:r>
        <w:t xml:space="preserve"> — обязательно. </w:t>
      </w:r>
      <w:proofErr w:type="spellStart"/>
      <w:r>
        <w:t>Immich</w:t>
      </w:r>
      <w:proofErr w:type="spellEnd"/>
      <w:r w:rsidRPr="00F87618">
        <w:rPr>
          <w:lang w:val="ru-RU"/>
        </w:rPr>
        <w:t xml:space="preserve"> с </w:t>
      </w:r>
      <w:r>
        <w:t>ML</w:t>
      </w:r>
      <w:r w:rsidRPr="00F87618">
        <w:rPr>
          <w:lang w:val="ru-RU"/>
        </w:rPr>
        <w:t xml:space="preserve"> не влезает в 4 </w:t>
      </w:r>
      <w:r>
        <w:t>GB</w:t>
      </w:r>
      <w:r w:rsidRPr="00F87618">
        <w:rPr>
          <w:lang w:val="ru-RU"/>
        </w:rPr>
        <w:t xml:space="preserve"> без </w:t>
      </w:r>
      <w:r>
        <w:t>swap</w:t>
      </w:r>
      <w:r w:rsidRPr="00F87618">
        <w:rPr>
          <w:lang w:val="ru-RU"/>
        </w:rPr>
        <w:t>.</w:t>
      </w:r>
    </w:p>
    <w:p w14:paraId="4519628F" w14:textId="77777777" w:rsidR="004566CB" w:rsidRPr="00F87618" w:rsidRDefault="004566CB">
      <w:pPr>
        <w:pBdr>
          <w:bottom w:val="single" w:sz="6" w:space="1" w:color="CCCCCC"/>
        </w:pBdr>
        <w:rPr>
          <w:lang w:val="ru-RU"/>
        </w:rPr>
      </w:pPr>
    </w:p>
    <w:p w14:paraId="79E6DC51" w14:textId="77777777" w:rsidR="004566CB" w:rsidRPr="00F87618" w:rsidRDefault="00F87618">
      <w:pPr>
        <w:pStyle w:val="1"/>
        <w:rPr>
          <w:lang w:val="ru-RU"/>
        </w:rPr>
      </w:pPr>
      <w:r w:rsidRPr="00F87618">
        <w:rPr>
          <w:color w:val="16213E"/>
          <w:sz w:val="30"/>
          <w:lang w:val="ru-RU"/>
        </w:rPr>
        <w:lastRenderedPageBreak/>
        <w:t>Как доводил проект: шаг за шагом</w:t>
      </w:r>
    </w:p>
    <w:p w14:paraId="289EFD7F" w14:textId="77777777" w:rsidR="004566CB" w:rsidRPr="00F87618" w:rsidRDefault="00F87618">
      <w:pPr>
        <w:pStyle w:val="21"/>
        <w:rPr>
          <w:lang w:val="ru-RU"/>
        </w:rPr>
      </w:pPr>
      <w:r w:rsidRPr="00F87618">
        <w:rPr>
          <w:color w:val="0F3C78"/>
          <w:sz w:val="24"/>
          <w:lang w:val="ru-RU"/>
        </w:rPr>
        <w:t xml:space="preserve">Шаг 1 — </w:t>
      </w:r>
      <w:r>
        <w:rPr>
          <w:color w:val="0F3C78"/>
          <w:sz w:val="24"/>
        </w:rPr>
        <w:t>Docker</w:t>
      </w:r>
      <w:r w:rsidRPr="00F87618">
        <w:rPr>
          <w:color w:val="0F3C78"/>
          <w:sz w:val="24"/>
          <w:lang w:val="ru-RU"/>
        </w:rPr>
        <w:t xml:space="preserve"> </w:t>
      </w:r>
      <w:r>
        <w:rPr>
          <w:color w:val="0F3C78"/>
          <w:sz w:val="24"/>
        </w:rPr>
        <w:t>Compose</w:t>
      </w:r>
      <w:r w:rsidRPr="00F87618">
        <w:rPr>
          <w:color w:val="0F3C78"/>
          <w:sz w:val="24"/>
          <w:lang w:val="ru-RU"/>
        </w:rPr>
        <w:t xml:space="preserve"> и ба</w:t>
      </w:r>
      <w:r w:rsidRPr="00F87618">
        <w:rPr>
          <w:color w:val="0F3C78"/>
          <w:sz w:val="24"/>
          <w:lang w:val="ru-RU"/>
        </w:rPr>
        <w:t>зовые сервисы</w:t>
      </w:r>
    </w:p>
    <w:p w14:paraId="766FC487" w14:textId="77777777" w:rsidR="004566CB" w:rsidRPr="00F87618" w:rsidRDefault="00F87618">
      <w:pPr>
        <w:spacing w:after="120"/>
        <w:rPr>
          <w:lang w:val="ru-RU"/>
        </w:rPr>
      </w:pPr>
      <w:proofErr w:type="spellStart"/>
      <w:r>
        <w:t>Начал</w:t>
      </w:r>
      <w:proofErr w:type="spellEnd"/>
      <w:r>
        <w:t xml:space="preserve"> с </w:t>
      </w:r>
      <w:proofErr w:type="spellStart"/>
      <w:r>
        <w:t>Nextcloud</w:t>
      </w:r>
      <w:proofErr w:type="spellEnd"/>
      <w:r>
        <w:t xml:space="preserve"> + </w:t>
      </w:r>
      <w:proofErr w:type="spellStart"/>
      <w:r>
        <w:t>Immich</w:t>
      </w:r>
      <w:proofErr w:type="spellEnd"/>
      <w:r>
        <w:t xml:space="preserve"> + PostgreSQL. </w:t>
      </w:r>
      <w:proofErr w:type="spellStart"/>
      <w:r w:rsidRPr="00F87618">
        <w:rPr>
          <w:lang w:val="ru-RU"/>
        </w:rPr>
        <w:t>Промпт</w:t>
      </w:r>
      <w:proofErr w:type="spellEnd"/>
      <w:r w:rsidRPr="00F87618">
        <w:rPr>
          <w:lang w:val="ru-RU"/>
        </w:rPr>
        <w:t xml:space="preserve"> агенту:</w:t>
      </w:r>
    </w:p>
    <w:p w14:paraId="38D3759D" w14:textId="77777777" w:rsidR="004566CB" w:rsidRPr="00F87618" w:rsidRDefault="00F87618">
      <w:pPr>
        <w:shd w:val="clear" w:color="auto" w:fill="F4F4F4"/>
        <w:spacing w:after="0"/>
        <w:rPr>
          <w:lang w:val="ru-RU"/>
        </w:rPr>
      </w:pPr>
      <w:r w:rsidRPr="00F87618">
        <w:rPr>
          <w:rFonts w:ascii="Courier New" w:hAnsi="Courier New"/>
          <w:sz w:val="18"/>
          <w:lang w:val="ru-RU"/>
        </w:rPr>
        <w:t xml:space="preserve">Подними </w:t>
      </w:r>
      <w:proofErr w:type="spellStart"/>
      <w:r>
        <w:rPr>
          <w:rFonts w:ascii="Courier New" w:hAnsi="Courier New"/>
          <w:sz w:val="18"/>
        </w:rPr>
        <w:t>Nextcloud</w:t>
      </w:r>
      <w:proofErr w:type="spellEnd"/>
      <w:r w:rsidRPr="00F87618">
        <w:rPr>
          <w:rFonts w:ascii="Courier New" w:hAnsi="Courier New"/>
          <w:sz w:val="18"/>
          <w:lang w:val="ru-RU"/>
        </w:rPr>
        <w:t xml:space="preserve"> и </w:t>
      </w:r>
      <w:proofErr w:type="spellStart"/>
      <w:r>
        <w:rPr>
          <w:rFonts w:ascii="Courier New" w:hAnsi="Courier New"/>
          <w:sz w:val="18"/>
        </w:rPr>
        <w:t>Immich</w:t>
      </w:r>
      <w:proofErr w:type="spellEnd"/>
      <w:r w:rsidRPr="00F87618">
        <w:rPr>
          <w:rFonts w:ascii="Courier New" w:hAnsi="Courier New"/>
          <w:sz w:val="18"/>
          <w:lang w:val="ru-RU"/>
        </w:rPr>
        <w:t xml:space="preserve"> на </w:t>
      </w:r>
      <w:r>
        <w:rPr>
          <w:rFonts w:ascii="Courier New" w:hAnsi="Courier New"/>
          <w:sz w:val="18"/>
        </w:rPr>
        <w:t>Jetson</w:t>
      </w:r>
      <w:r w:rsidRPr="00F87618">
        <w:rPr>
          <w:rFonts w:ascii="Courier New" w:hAnsi="Courier New"/>
          <w:sz w:val="18"/>
          <w:lang w:val="ru-RU"/>
        </w:rPr>
        <w:t xml:space="preserve"> </w:t>
      </w:r>
      <w:r>
        <w:rPr>
          <w:rFonts w:ascii="Courier New" w:hAnsi="Courier New"/>
          <w:sz w:val="18"/>
        </w:rPr>
        <w:t>Nano</w:t>
      </w:r>
      <w:r w:rsidRPr="00F87618">
        <w:rPr>
          <w:rFonts w:ascii="Courier New" w:hAnsi="Courier New"/>
          <w:sz w:val="18"/>
          <w:lang w:val="ru-RU"/>
        </w:rPr>
        <w:t>.</w:t>
      </w:r>
    </w:p>
    <w:p w14:paraId="2353EA91" w14:textId="77777777" w:rsidR="004566CB" w:rsidRPr="00F87618" w:rsidRDefault="00F87618">
      <w:pPr>
        <w:shd w:val="clear" w:color="auto" w:fill="F4F4F4"/>
        <w:spacing w:after="0"/>
        <w:rPr>
          <w:lang w:val="ru-RU"/>
        </w:rPr>
      </w:pPr>
      <w:r>
        <w:rPr>
          <w:rFonts w:ascii="Courier New" w:hAnsi="Courier New"/>
          <w:sz w:val="18"/>
        </w:rPr>
        <w:t>PostgreSQL</w:t>
      </w:r>
      <w:r w:rsidRPr="00F87618">
        <w:rPr>
          <w:rFonts w:ascii="Courier New" w:hAnsi="Courier New"/>
          <w:sz w:val="18"/>
          <w:lang w:val="ru-RU"/>
        </w:rPr>
        <w:t xml:space="preserve"> для обоих. Данные на /</w:t>
      </w:r>
      <w:proofErr w:type="spellStart"/>
      <w:r>
        <w:rPr>
          <w:rFonts w:ascii="Courier New" w:hAnsi="Courier New"/>
          <w:sz w:val="18"/>
        </w:rPr>
        <w:t>mnt</w:t>
      </w:r>
      <w:proofErr w:type="spellEnd"/>
      <w:r w:rsidRPr="00F87618">
        <w:rPr>
          <w:rFonts w:ascii="Courier New" w:hAnsi="Courier New"/>
          <w:sz w:val="18"/>
          <w:lang w:val="ru-RU"/>
        </w:rPr>
        <w:t>/</w:t>
      </w:r>
      <w:r>
        <w:rPr>
          <w:rFonts w:ascii="Courier New" w:hAnsi="Courier New"/>
          <w:sz w:val="18"/>
        </w:rPr>
        <w:t>storage</w:t>
      </w:r>
      <w:r w:rsidRPr="00F87618">
        <w:rPr>
          <w:rFonts w:ascii="Courier New" w:hAnsi="Courier New"/>
          <w:sz w:val="18"/>
          <w:lang w:val="ru-RU"/>
        </w:rPr>
        <w:t>.</w:t>
      </w:r>
    </w:p>
    <w:p w14:paraId="655A910B" w14:textId="77777777" w:rsidR="004566CB" w:rsidRPr="00F87618" w:rsidRDefault="00F87618">
      <w:pPr>
        <w:shd w:val="clear" w:color="auto" w:fill="F4F4F4"/>
        <w:spacing w:after="0"/>
        <w:rPr>
          <w:lang w:val="ru-RU"/>
        </w:rPr>
      </w:pPr>
      <w:r w:rsidRPr="00F87618">
        <w:rPr>
          <w:rFonts w:ascii="Courier New" w:hAnsi="Courier New"/>
          <w:sz w:val="18"/>
          <w:lang w:val="ru-RU"/>
        </w:rPr>
        <w:t xml:space="preserve">Учти: нет </w:t>
      </w:r>
      <w:r>
        <w:rPr>
          <w:rFonts w:ascii="Courier New" w:hAnsi="Courier New"/>
          <w:sz w:val="18"/>
        </w:rPr>
        <w:t>swap</w:t>
      </w:r>
      <w:r w:rsidRPr="00F87618">
        <w:rPr>
          <w:rFonts w:ascii="Courier New" w:hAnsi="Courier New"/>
          <w:sz w:val="18"/>
          <w:lang w:val="ru-RU"/>
        </w:rPr>
        <w:t xml:space="preserve">, 4 </w:t>
      </w:r>
      <w:r>
        <w:rPr>
          <w:rFonts w:ascii="Courier New" w:hAnsi="Courier New"/>
          <w:sz w:val="18"/>
        </w:rPr>
        <w:t>GB</w:t>
      </w:r>
      <w:r w:rsidRPr="00F87618">
        <w:rPr>
          <w:rFonts w:ascii="Courier New" w:hAnsi="Courier New"/>
          <w:sz w:val="18"/>
          <w:lang w:val="ru-RU"/>
        </w:rPr>
        <w:t xml:space="preserve"> </w:t>
      </w:r>
      <w:r>
        <w:rPr>
          <w:rFonts w:ascii="Courier New" w:hAnsi="Courier New"/>
          <w:sz w:val="18"/>
        </w:rPr>
        <w:t>RAM</w:t>
      </w:r>
      <w:r w:rsidRPr="00F87618">
        <w:rPr>
          <w:rFonts w:ascii="Courier New" w:hAnsi="Courier New"/>
          <w:sz w:val="18"/>
          <w:lang w:val="ru-RU"/>
        </w:rPr>
        <w:t>.</w:t>
      </w:r>
    </w:p>
    <w:p w14:paraId="5E7B4110" w14:textId="77777777" w:rsidR="004566CB" w:rsidRPr="00F87618" w:rsidRDefault="004566CB">
      <w:pPr>
        <w:rPr>
          <w:lang w:val="ru-RU"/>
        </w:rPr>
      </w:pPr>
    </w:p>
    <w:p w14:paraId="397BFC7F" w14:textId="77777777" w:rsidR="004566CB" w:rsidRPr="00F87618" w:rsidRDefault="00F87618">
      <w:pPr>
        <w:spacing w:after="120"/>
        <w:rPr>
          <w:lang w:val="ru-RU"/>
        </w:rPr>
      </w:pPr>
      <w:r w:rsidRPr="00F87618">
        <w:rPr>
          <w:lang w:val="ru-RU"/>
        </w:rPr>
        <w:t xml:space="preserve">Агент написал </w:t>
      </w:r>
      <w:r>
        <w:t>docker</w:t>
      </w:r>
      <w:r w:rsidRPr="00F87618">
        <w:rPr>
          <w:lang w:val="ru-RU"/>
        </w:rPr>
        <w:t>-</w:t>
      </w:r>
      <w:r>
        <w:t>compose</w:t>
      </w:r>
      <w:r w:rsidRPr="00F87618">
        <w:rPr>
          <w:lang w:val="ru-RU"/>
        </w:rPr>
        <w:t xml:space="preserve"> файлы с </w:t>
      </w:r>
      <w:r>
        <w:t>mem</w:t>
      </w:r>
      <w:r w:rsidRPr="00F87618">
        <w:rPr>
          <w:lang w:val="ru-RU"/>
        </w:rPr>
        <w:t>_</w:t>
      </w:r>
      <w:r>
        <w:t>limit</w:t>
      </w:r>
      <w:r w:rsidRPr="00F87618">
        <w:rPr>
          <w:lang w:val="ru-RU"/>
        </w:rPr>
        <w:t xml:space="preserve">, </w:t>
      </w:r>
      <w:proofErr w:type="spellStart"/>
      <w:r>
        <w:t>healthcheck</w:t>
      </w:r>
      <w:proofErr w:type="spellEnd"/>
      <w:r w:rsidRPr="00F87618">
        <w:rPr>
          <w:lang w:val="ru-RU"/>
        </w:rPr>
        <w:t>-</w:t>
      </w:r>
      <w:proofErr w:type="spellStart"/>
      <w:r w:rsidRPr="00F87618">
        <w:rPr>
          <w:lang w:val="ru-RU"/>
        </w:rPr>
        <w:t>ами</w:t>
      </w:r>
      <w:proofErr w:type="spellEnd"/>
      <w:r w:rsidRPr="00F87618">
        <w:rPr>
          <w:lang w:val="ru-RU"/>
        </w:rPr>
        <w:t xml:space="preserve"> и </w:t>
      </w:r>
      <w:r>
        <w:t>fail</w:t>
      </w:r>
      <w:r w:rsidRPr="00F87618">
        <w:rPr>
          <w:lang w:val="ru-RU"/>
        </w:rPr>
        <w:t>-</w:t>
      </w:r>
      <w:r>
        <w:t>closed</w:t>
      </w:r>
      <w:r w:rsidRPr="00F87618">
        <w:rPr>
          <w:lang w:val="ru-RU"/>
        </w:rPr>
        <w:t xml:space="preserve"> логикой бэкапа (не пишет в </w:t>
      </w:r>
      <w:r>
        <w:t>microSD</w:t>
      </w:r>
      <w:r w:rsidRPr="00F87618">
        <w:rPr>
          <w:lang w:val="ru-RU"/>
        </w:rPr>
        <w:t xml:space="preserve"> если /</w:t>
      </w:r>
      <w:proofErr w:type="spellStart"/>
      <w:r>
        <w:t>mnt</w:t>
      </w:r>
      <w:proofErr w:type="spellEnd"/>
      <w:r w:rsidRPr="00F87618">
        <w:rPr>
          <w:lang w:val="ru-RU"/>
        </w:rPr>
        <w:t>/</w:t>
      </w:r>
      <w:r>
        <w:t>storage</w:t>
      </w:r>
      <w:r w:rsidRPr="00F87618">
        <w:rPr>
          <w:lang w:val="ru-RU"/>
        </w:rPr>
        <w:t xml:space="preserve"> не смонтирован). Я проверил конфиги — поправил пути, согласовал пароли.</w:t>
      </w:r>
    </w:p>
    <w:p w14:paraId="64926D60" w14:textId="77777777" w:rsidR="004566CB" w:rsidRPr="00F87618" w:rsidRDefault="00F87618">
      <w:pPr>
        <w:spacing w:after="120"/>
        <w:rPr>
          <w:lang w:val="ru-RU"/>
        </w:rPr>
      </w:pPr>
      <w:r w:rsidRPr="00F87618">
        <w:rPr>
          <w:b/>
          <w:lang w:val="ru-RU"/>
        </w:rPr>
        <w:t>Проверка работоспособности:</w:t>
      </w:r>
    </w:p>
    <w:p w14:paraId="607AE286" w14:textId="77777777" w:rsidR="004566CB" w:rsidRPr="00F87618" w:rsidRDefault="00F87618">
      <w:pPr>
        <w:shd w:val="clear" w:color="auto" w:fill="F4F4F4"/>
        <w:spacing w:after="0"/>
        <w:rPr>
          <w:lang w:val="ru-RU"/>
        </w:rPr>
      </w:pPr>
      <w:r>
        <w:rPr>
          <w:rFonts w:ascii="Courier New" w:hAnsi="Courier New"/>
          <w:sz w:val="18"/>
        </w:rPr>
        <w:t>docker</w:t>
      </w:r>
      <w:r w:rsidRPr="00F87618">
        <w:rPr>
          <w:rFonts w:ascii="Courier New" w:hAnsi="Courier New"/>
          <w:sz w:val="18"/>
          <w:lang w:val="ru-RU"/>
        </w:rPr>
        <w:t xml:space="preserve"> </w:t>
      </w:r>
      <w:r>
        <w:rPr>
          <w:rFonts w:ascii="Courier New" w:hAnsi="Courier New"/>
          <w:sz w:val="18"/>
        </w:rPr>
        <w:t>compose</w:t>
      </w:r>
      <w:r w:rsidRPr="00F87618">
        <w:rPr>
          <w:rFonts w:ascii="Courier New" w:hAnsi="Courier New"/>
          <w:sz w:val="18"/>
          <w:lang w:val="ru-RU"/>
        </w:rPr>
        <w:t xml:space="preserve"> </w:t>
      </w:r>
      <w:proofErr w:type="spellStart"/>
      <w:r>
        <w:rPr>
          <w:rFonts w:ascii="Courier New" w:hAnsi="Courier New"/>
          <w:sz w:val="18"/>
        </w:rPr>
        <w:t>ps</w:t>
      </w:r>
      <w:proofErr w:type="spellEnd"/>
      <w:r w:rsidRPr="00F87618">
        <w:rPr>
          <w:rFonts w:ascii="Courier New" w:hAnsi="Courier New"/>
          <w:sz w:val="18"/>
          <w:lang w:val="ru-RU"/>
        </w:rPr>
        <w:t xml:space="preserve">          # все контейнеры </w:t>
      </w:r>
      <w:r>
        <w:rPr>
          <w:rFonts w:ascii="Courier New" w:hAnsi="Courier New"/>
          <w:sz w:val="18"/>
        </w:rPr>
        <w:t>up</w:t>
      </w:r>
    </w:p>
    <w:p w14:paraId="65512909" w14:textId="77777777" w:rsidR="004566CB" w:rsidRDefault="00F87618">
      <w:pPr>
        <w:shd w:val="clear" w:color="auto" w:fill="F4F4F4"/>
        <w:spacing w:after="0"/>
      </w:pPr>
      <w:r>
        <w:rPr>
          <w:rFonts w:ascii="Courier New" w:hAnsi="Courier New"/>
          <w:sz w:val="18"/>
        </w:rPr>
        <w:t>curl -s http://localhost:8</w:t>
      </w:r>
      <w:r>
        <w:rPr>
          <w:rFonts w:ascii="Courier New" w:hAnsi="Courier New"/>
          <w:sz w:val="18"/>
        </w:rPr>
        <w:t xml:space="preserve">080/status.php | python3 -m </w:t>
      </w:r>
      <w:proofErr w:type="gramStart"/>
      <w:r>
        <w:rPr>
          <w:rFonts w:ascii="Courier New" w:hAnsi="Courier New"/>
          <w:sz w:val="18"/>
        </w:rPr>
        <w:t>json.tool</w:t>
      </w:r>
      <w:proofErr w:type="gramEnd"/>
    </w:p>
    <w:p w14:paraId="75A02FDC" w14:textId="77777777" w:rsidR="004566CB" w:rsidRDefault="00F87618">
      <w:pPr>
        <w:shd w:val="clear" w:color="auto" w:fill="F4F4F4"/>
        <w:spacing w:after="0"/>
      </w:pPr>
      <w:r>
        <w:rPr>
          <w:rFonts w:ascii="Courier New" w:hAnsi="Courier New"/>
          <w:sz w:val="18"/>
        </w:rPr>
        <w:t>curl -s http://localhost:2283/api/server/ping</w:t>
      </w:r>
    </w:p>
    <w:p w14:paraId="1D58F2DA" w14:textId="77777777" w:rsidR="004566CB" w:rsidRDefault="004566CB"/>
    <w:p w14:paraId="78694645" w14:textId="77777777" w:rsidR="004566CB" w:rsidRPr="00F87618" w:rsidRDefault="00F87618">
      <w:pPr>
        <w:pStyle w:val="21"/>
        <w:rPr>
          <w:lang w:val="ru-RU"/>
        </w:rPr>
      </w:pPr>
      <w:r w:rsidRPr="00F87618">
        <w:rPr>
          <w:color w:val="0F3C78"/>
          <w:sz w:val="24"/>
          <w:lang w:val="ru-RU"/>
        </w:rPr>
        <w:t xml:space="preserve">Шаг 2 — Мониторинг и </w:t>
      </w:r>
      <w:proofErr w:type="spellStart"/>
      <w:r w:rsidRPr="00F87618">
        <w:rPr>
          <w:color w:val="0F3C78"/>
          <w:sz w:val="24"/>
          <w:lang w:val="ru-RU"/>
        </w:rPr>
        <w:t>алертинг</w:t>
      </w:r>
      <w:proofErr w:type="spellEnd"/>
    </w:p>
    <w:p w14:paraId="79B9C44B" w14:textId="77777777" w:rsidR="004566CB" w:rsidRPr="00F87618" w:rsidRDefault="00F87618">
      <w:pPr>
        <w:spacing w:after="120"/>
        <w:rPr>
          <w:lang w:val="ru-RU"/>
        </w:rPr>
      </w:pPr>
      <w:r w:rsidRPr="00F87618">
        <w:rPr>
          <w:lang w:val="ru-RU"/>
        </w:rPr>
        <w:t xml:space="preserve">Хотел понимать: что происходит с системой ночью. </w:t>
      </w:r>
      <w:proofErr w:type="spellStart"/>
      <w:r w:rsidRPr="00F87618">
        <w:rPr>
          <w:lang w:val="ru-RU"/>
        </w:rPr>
        <w:t>Промпт</w:t>
      </w:r>
      <w:proofErr w:type="spellEnd"/>
      <w:r w:rsidRPr="00F87618">
        <w:rPr>
          <w:lang w:val="ru-RU"/>
        </w:rPr>
        <w:t>:</w:t>
      </w:r>
    </w:p>
    <w:p w14:paraId="66AC5B91" w14:textId="77777777" w:rsidR="004566CB" w:rsidRPr="00F87618" w:rsidRDefault="00F87618">
      <w:pPr>
        <w:shd w:val="clear" w:color="auto" w:fill="F4F4F4"/>
        <w:spacing w:after="0"/>
        <w:rPr>
          <w:lang w:val="ru-RU"/>
        </w:rPr>
      </w:pPr>
      <w:r w:rsidRPr="00F87618">
        <w:rPr>
          <w:rFonts w:ascii="Courier New" w:hAnsi="Courier New"/>
          <w:sz w:val="18"/>
          <w:lang w:val="ru-RU"/>
        </w:rPr>
        <w:t xml:space="preserve">Настрой </w:t>
      </w:r>
      <w:r>
        <w:rPr>
          <w:rFonts w:ascii="Courier New" w:hAnsi="Courier New"/>
          <w:sz w:val="18"/>
        </w:rPr>
        <w:t>Telegram</w:t>
      </w:r>
      <w:r w:rsidRPr="00F87618">
        <w:rPr>
          <w:rFonts w:ascii="Courier New" w:hAnsi="Courier New"/>
          <w:sz w:val="18"/>
          <w:lang w:val="ru-RU"/>
        </w:rPr>
        <w:t>-бот для ежедневного отчёта о состоянии системы.</w:t>
      </w:r>
    </w:p>
    <w:p w14:paraId="7D41C049" w14:textId="77777777" w:rsidR="004566CB" w:rsidRPr="00F87618" w:rsidRDefault="00F87618">
      <w:pPr>
        <w:shd w:val="clear" w:color="auto" w:fill="F4F4F4"/>
        <w:spacing w:after="0"/>
        <w:rPr>
          <w:lang w:val="ru-RU"/>
        </w:rPr>
      </w:pPr>
      <w:r w:rsidRPr="00F87618">
        <w:rPr>
          <w:rFonts w:ascii="Courier New" w:hAnsi="Courier New"/>
          <w:sz w:val="18"/>
          <w:lang w:val="ru-RU"/>
        </w:rPr>
        <w:t>Что хочу видеть: те</w:t>
      </w:r>
      <w:r w:rsidRPr="00F87618">
        <w:rPr>
          <w:rFonts w:ascii="Courier New" w:hAnsi="Courier New"/>
          <w:sz w:val="18"/>
          <w:lang w:val="ru-RU"/>
        </w:rPr>
        <w:t xml:space="preserve">мпературы, </w:t>
      </w:r>
      <w:r>
        <w:rPr>
          <w:rFonts w:ascii="Courier New" w:hAnsi="Courier New"/>
          <w:sz w:val="18"/>
        </w:rPr>
        <w:t>RAM</w:t>
      </w:r>
      <w:r w:rsidRPr="00F87618">
        <w:rPr>
          <w:rFonts w:ascii="Courier New" w:hAnsi="Courier New"/>
          <w:sz w:val="18"/>
          <w:lang w:val="ru-RU"/>
        </w:rPr>
        <w:t xml:space="preserve">, диск, все контейнеры, </w:t>
      </w:r>
      <w:r>
        <w:rPr>
          <w:rFonts w:ascii="Courier New" w:hAnsi="Courier New"/>
          <w:sz w:val="18"/>
        </w:rPr>
        <w:t>HTTP</w:t>
      </w:r>
      <w:r w:rsidRPr="00F87618">
        <w:rPr>
          <w:rFonts w:ascii="Courier New" w:hAnsi="Courier New"/>
          <w:sz w:val="18"/>
          <w:lang w:val="ru-RU"/>
        </w:rPr>
        <w:t xml:space="preserve"> статусы.</w:t>
      </w:r>
    </w:p>
    <w:p w14:paraId="5E7A9EF6" w14:textId="77777777" w:rsidR="004566CB" w:rsidRPr="00F87618" w:rsidRDefault="004566CB">
      <w:pPr>
        <w:rPr>
          <w:lang w:val="ru-RU"/>
        </w:rPr>
      </w:pPr>
    </w:p>
    <w:p w14:paraId="213139AE" w14:textId="77777777" w:rsidR="004566CB" w:rsidRPr="00F87618" w:rsidRDefault="00F87618">
      <w:pPr>
        <w:spacing w:after="120"/>
        <w:rPr>
          <w:lang w:val="ru-RU"/>
        </w:rPr>
      </w:pPr>
      <w:r w:rsidRPr="00F87618">
        <w:rPr>
          <w:lang w:val="ru-RU"/>
        </w:rPr>
        <w:t xml:space="preserve">Агент написал </w:t>
      </w:r>
      <w:r>
        <w:t>bash</w:t>
      </w:r>
      <w:r w:rsidRPr="00F87618">
        <w:rPr>
          <w:lang w:val="ru-RU"/>
        </w:rPr>
        <w:t xml:space="preserve">-скрипт + </w:t>
      </w:r>
      <w:proofErr w:type="spellStart"/>
      <w:r>
        <w:t>systemd</w:t>
      </w:r>
      <w:proofErr w:type="spellEnd"/>
      <w:r w:rsidRPr="00F87618">
        <w:rPr>
          <w:lang w:val="ru-RU"/>
        </w:rPr>
        <w:t xml:space="preserve"> </w:t>
      </w:r>
      <w:r>
        <w:t>timer</w:t>
      </w:r>
      <w:r w:rsidRPr="00F87618">
        <w:rPr>
          <w:lang w:val="ru-RU"/>
        </w:rPr>
        <w:t>. Каждое утро в 09:00 приходит сообщение:</w:t>
      </w:r>
    </w:p>
    <w:p w14:paraId="787E9AC7" w14:textId="77777777" w:rsidR="004566CB" w:rsidRDefault="00F87618">
      <w:pPr>
        <w:shd w:val="clear" w:color="auto" w:fill="F4F4F4"/>
        <w:spacing w:after="0"/>
      </w:pPr>
      <w:r>
        <w:t>NAS_JETSON_NANO — Daily Report</w:t>
      </w:r>
    </w:p>
    <w:p w14:paraId="2C04CAF1" w14:textId="77777777" w:rsidR="004566CB" w:rsidRDefault="00F87618">
      <w:pPr>
        <w:shd w:val="clear" w:color="auto" w:fill="F4F4F4"/>
        <w:spacing w:after="0"/>
      </w:pPr>
      <w:r>
        <w:rPr>
          <w:rFonts w:ascii="Courier New" w:hAnsi="Courier New"/>
          <w:sz w:val="18"/>
        </w:rPr>
        <w:t>2026-06-29 09:00 MSK</w:t>
      </w:r>
    </w:p>
    <w:p w14:paraId="4EEA42C3" w14:textId="77777777" w:rsidR="004566CB" w:rsidRDefault="00F87618">
      <w:pPr>
        <w:shd w:val="clear" w:color="auto" w:fill="F4F4F4"/>
        <w:spacing w:after="0"/>
      </w:pPr>
      <w:r>
        <w:rPr>
          <w:rFonts w:ascii="Courier New" w:hAnsi="Courier New"/>
          <w:sz w:val="18"/>
        </w:rPr>
        <w:t xml:space="preserve"> </w:t>
      </w:r>
    </w:p>
    <w:p w14:paraId="0C100A0F" w14:textId="77777777" w:rsidR="004566CB" w:rsidRDefault="00F87618">
      <w:pPr>
        <w:shd w:val="clear" w:color="auto" w:fill="F4F4F4"/>
        <w:spacing w:after="0"/>
      </w:pPr>
      <w:r>
        <w:t>SYSTEM — nas_jetson_nano-jetson</w:t>
      </w:r>
    </w:p>
    <w:p w14:paraId="5E5EA568" w14:textId="77777777" w:rsidR="004566CB" w:rsidRDefault="00F87618">
      <w:pPr>
        <w:shd w:val="clear" w:color="auto" w:fill="F4F4F4"/>
        <w:spacing w:after="0"/>
      </w:pPr>
      <w:r>
        <w:rPr>
          <w:rFonts w:ascii="Courier New" w:hAnsi="Courier New"/>
          <w:sz w:val="18"/>
        </w:rPr>
        <w:t>Uptime: 18h | RAM: 2.3/3.9G | Disk /mnt/stora</w:t>
      </w:r>
      <w:r>
        <w:rPr>
          <w:rFonts w:ascii="Courier New" w:hAnsi="Courier New"/>
          <w:sz w:val="18"/>
        </w:rPr>
        <w:t>ge: 7G/229G (3%)</w:t>
      </w:r>
    </w:p>
    <w:p w14:paraId="6FFC7D51" w14:textId="77777777" w:rsidR="004566CB" w:rsidRDefault="00F87618">
      <w:pPr>
        <w:shd w:val="clear" w:color="auto" w:fill="F4F4F4"/>
        <w:spacing w:after="0"/>
      </w:pPr>
      <w:r>
        <w:rPr>
          <w:rFonts w:ascii="Courier New" w:hAnsi="Courier New"/>
          <w:sz w:val="18"/>
        </w:rPr>
        <w:t xml:space="preserve"> </w:t>
      </w:r>
    </w:p>
    <w:p w14:paraId="446073E7" w14:textId="77777777" w:rsidR="004566CB" w:rsidRDefault="00F87618">
      <w:pPr>
        <w:shd w:val="clear" w:color="auto" w:fill="F4F4F4"/>
        <w:spacing w:after="0"/>
      </w:pPr>
      <w:r>
        <w:rPr>
          <w:rFonts w:ascii="Courier New" w:hAnsi="Courier New"/>
          <w:sz w:val="18"/>
        </w:rPr>
        <w:t>CONTAINERS</w:t>
      </w:r>
    </w:p>
    <w:p w14:paraId="434B38EA" w14:textId="77777777" w:rsidR="004566CB" w:rsidRDefault="00F87618">
      <w:pPr>
        <w:shd w:val="clear" w:color="auto" w:fill="F4F4F4"/>
        <w:spacing w:after="0"/>
      </w:pPr>
      <w:r>
        <w:rPr>
          <w:rFonts w:ascii="Courier New" w:hAnsi="Courier New"/>
          <w:sz w:val="18"/>
        </w:rPr>
        <w:t>✅</w:t>
      </w:r>
      <w:r>
        <w:rPr>
          <w:rFonts w:ascii="Courier New" w:hAnsi="Courier New"/>
          <w:sz w:val="18"/>
        </w:rPr>
        <w:t xml:space="preserve"> nextcloud: running (restarts: 0)</w:t>
      </w:r>
    </w:p>
    <w:p w14:paraId="37D3343D" w14:textId="77777777" w:rsidR="004566CB" w:rsidRDefault="00F87618">
      <w:pPr>
        <w:shd w:val="clear" w:color="auto" w:fill="F4F4F4"/>
        <w:spacing w:after="0"/>
      </w:pPr>
      <w:r>
        <w:rPr>
          <w:rFonts w:ascii="Courier New" w:hAnsi="Courier New"/>
          <w:sz w:val="18"/>
        </w:rPr>
        <w:t>✅</w:t>
      </w:r>
      <w:r>
        <w:rPr>
          <w:rFonts w:ascii="Courier New" w:hAnsi="Courier New"/>
          <w:sz w:val="18"/>
        </w:rPr>
        <w:t xml:space="preserve"> immich_server: running (restarts: 0)</w:t>
      </w:r>
    </w:p>
    <w:p w14:paraId="3C87C9B9" w14:textId="77777777" w:rsidR="004566CB" w:rsidRDefault="00F87618">
      <w:pPr>
        <w:shd w:val="clear" w:color="auto" w:fill="F4F4F4"/>
        <w:spacing w:after="0"/>
      </w:pPr>
      <w:r>
        <w:rPr>
          <w:rFonts w:ascii="Courier New" w:hAnsi="Courier New"/>
          <w:sz w:val="18"/>
        </w:rPr>
        <w:t>... (все 13)</w:t>
      </w:r>
    </w:p>
    <w:p w14:paraId="40529593" w14:textId="77777777" w:rsidR="004566CB" w:rsidRDefault="00F87618">
      <w:pPr>
        <w:shd w:val="clear" w:color="auto" w:fill="F4F4F4"/>
        <w:spacing w:after="0"/>
      </w:pPr>
      <w:r>
        <w:rPr>
          <w:rFonts w:ascii="Courier New" w:hAnsi="Courier New"/>
          <w:sz w:val="18"/>
        </w:rPr>
        <w:t xml:space="preserve"> </w:t>
      </w:r>
    </w:p>
    <w:p w14:paraId="3B40FA4D" w14:textId="77777777" w:rsidR="004566CB" w:rsidRDefault="00F87618">
      <w:pPr>
        <w:shd w:val="clear" w:color="auto" w:fill="F4F4F4"/>
        <w:spacing w:after="0"/>
      </w:pPr>
      <w:r>
        <w:rPr>
          <w:rFonts w:ascii="Courier New" w:hAnsi="Courier New"/>
          <w:sz w:val="18"/>
        </w:rPr>
        <w:t>LOCAL HTTP</w:t>
      </w:r>
    </w:p>
    <w:p w14:paraId="46CF23E7" w14:textId="77777777" w:rsidR="004566CB" w:rsidRDefault="00F87618">
      <w:pPr>
        <w:shd w:val="clear" w:color="auto" w:fill="F4F4F4"/>
        <w:spacing w:after="0"/>
      </w:pPr>
      <w:r>
        <w:rPr>
          <w:rFonts w:ascii="Courier New" w:hAnsi="Courier New"/>
          <w:sz w:val="18"/>
        </w:rPr>
        <w:t>✅</w:t>
      </w:r>
      <w:r>
        <w:rPr>
          <w:rFonts w:ascii="Courier New" w:hAnsi="Courier New"/>
          <w:sz w:val="18"/>
        </w:rPr>
        <w:t xml:space="preserve"> Nextcloud: HTTP 302</w:t>
      </w:r>
    </w:p>
    <w:p w14:paraId="13A13D25" w14:textId="77777777" w:rsidR="004566CB" w:rsidRDefault="00F87618">
      <w:pPr>
        <w:shd w:val="clear" w:color="auto" w:fill="F4F4F4"/>
        <w:spacing w:after="0"/>
      </w:pPr>
      <w:r>
        <w:rPr>
          <w:rFonts w:ascii="Courier New" w:hAnsi="Courier New"/>
          <w:sz w:val="18"/>
        </w:rPr>
        <w:t>✅</w:t>
      </w:r>
      <w:r>
        <w:rPr>
          <w:rFonts w:ascii="Courier New" w:hAnsi="Courier New"/>
          <w:sz w:val="18"/>
        </w:rPr>
        <w:t xml:space="preserve"> Immich: HTTP 200</w:t>
      </w:r>
    </w:p>
    <w:p w14:paraId="2BB38152" w14:textId="77777777" w:rsidR="004566CB" w:rsidRDefault="00F87618">
      <w:pPr>
        <w:shd w:val="clear" w:color="auto" w:fill="F4F4F4"/>
        <w:spacing w:after="0"/>
      </w:pPr>
      <w:r>
        <w:rPr>
          <w:rFonts w:ascii="Courier New" w:hAnsi="Courier New"/>
          <w:sz w:val="18"/>
        </w:rPr>
        <w:t xml:space="preserve"> </w:t>
      </w:r>
    </w:p>
    <w:p w14:paraId="2074E834" w14:textId="77777777" w:rsidR="004566CB" w:rsidRDefault="00F87618">
      <w:pPr>
        <w:shd w:val="clear" w:color="auto" w:fill="F4F4F4"/>
        <w:spacing w:after="0"/>
      </w:pPr>
      <w:r>
        <w:rPr>
          <w:rFonts w:ascii="Courier New" w:hAnsi="Courier New"/>
          <w:sz w:val="18"/>
        </w:rPr>
        <w:t>EXTERNAL ACCESS</w:t>
      </w:r>
    </w:p>
    <w:p w14:paraId="3FFCDC52" w14:textId="77777777" w:rsidR="004566CB" w:rsidRDefault="00F87618">
      <w:pPr>
        <w:shd w:val="clear" w:color="auto" w:fill="F4F4F4"/>
        <w:spacing w:after="0"/>
      </w:pPr>
      <w:r>
        <w:rPr>
          <w:rFonts w:ascii="Courier New" w:hAnsi="Courier New"/>
          <w:sz w:val="18"/>
        </w:rPr>
        <w:t>✅</w:t>
      </w:r>
      <w:r>
        <w:rPr>
          <w:rFonts w:ascii="Courier New" w:hAnsi="Courier New"/>
          <w:sz w:val="18"/>
        </w:rPr>
        <w:t xml:space="preserve"> Nextcloud via VPS: HTTP 302</w:t>
      </w:r>
    </w:p>
    <w:p w14:paraId="629D0FED" w14:textId="77777777" w:rsidR="004566CB" w:rsidRPr="00F87618" w:rsidRDefault="00F87618">
      <w:pPr>
        <w:shd w:val="clear" w:color="auto" w:fill="F4F4F4"/>
        <w:spacing w:after="0"/>
        <w:rPr>
          <w:lang w:val="ru-RU"/>
        </w:rPr>
      </w:pPr>
      <w:r w:rsidRPr="00F87618">
        <w:rPr>
          <w:rFonts w:ascii="Courier New" w:hAnsi="Courier New"/>
          <w:sz w:val="18"/>
          <w:lang w:val="ru-RU"/>
        </w:rPr>
        <w:t>✅</w:t>
      </w:r>
      <w:r w:rsidRPr="00F87618">
        <w:rPr>
          <w:rFonts w:ascii="Courier New" w:hAnsi="Courier New"/>
          <w:sz w:val="18"/>
          <w:lang w:val="ru-RU"/>
        </w:rPr>
        <w:t xml:space="preserve"> </w:t>
      </w:r>
      <w:proofErr w:type="spellStart"/>
      <w:r>
        <w:rPr>
          <w:rFonts w:ascii="Courier New" w:hAnsi="Courier New"/>
          <w:sz w:val="18"/>
        </w:rPr>
        <w:t>Immich</w:t>
      </w:r>
      <w:proofErr w:type="spellEnd"/>
      <w:r w:rsidRPr="00F87618">
        <w:rPr>
          <w:rFonts w:ascii="Courier New" w:hAnsi="Courier New"/>
          <w:sz w:val="18"/>
          <w:lang w:val="ru-RU"/>
        </w:rPr>
        <w:t xml:space="preserve"> </w:t>
      </w:r>
      <w:r>
        <w:rPr>
          <w:rFonts w:ascii="Courier New" w:hAnsi="Courier New"/>
          <w:sz w:val="18"/>
        </w:rPr>
        <w:t>via</w:t>
      </w:r>
      <w:r w:rsidRPr="00F87618">
        <w:rPr>
          <w:rFonts w:ascii="Courier New" w:hAnsi="Courier New"/>
          <w:sz w:val="18"/>
          <w:lang w:val="ru-RU"/>
        </w:rPr>
        <w:t xml:space="preserve"> </w:t>
      </w:r>
      <w:r>
        <w:rPr>
          <w:rFonts w:ascii="Courier New" w:hAnsi="Courier New"/>
          <w:sz w:val="18"/>
        </w:rPr>
        <w:t>VPS</w:t>
      </w:r>
      <w:r w:rsidRPr="00F87618">
        <w:rPr>
          <w:rFonts w:ascii="Courier New" w:hAnsi="Courier New"/>
          <w:sz w:val="18"/>
          <w:lang w:val="ru-RU"/>
        </w:rPr>
        <w:t xml:space="preserve">: </w:t>
      </w:r>
      <w:r>
        <w:rPr>
          <w:rFonts w:ascii="Courier New" w:hAnsi="Courier New"/>
          <w:sz w:val="18"/>
        </w:rPr>
        <w:t>HTTP</w:t>
      </w:r>
      <w:r w:rsidRPr="00F87618">
        <w:rPr>
          <w:rFonts w:ascii="Courier New" w:hAnsi="Courier New"/>
          <w:sz w:val="18"/>
          <w:lang w:val="ru-RU"/>
        </w:rPr>
        <w:t xml:space="preserve"> 200</w:t>
      </w:r>
    </w:p>
    <w:p w14:paraId="3E78E4A5" w14:textId="77777777" w:rsidR="004566CB" w:rsidRPr="00F87618" w:rsidRDefault="004566CB">
      <w:pPr>
        <w:rPr>
          <w:lang w:val="ru-RU"/>
        </w:rPr>
      </w:pPr>
    </w:p>
    <w:p w14:paraId="3EE856D9" w14:textId="77777777" w:rsidR="004566CB" w:rsidRPr="00F87618" w:rsidRDefault="00F87618">
      <w:pPr>
        <w:spacing w:after="120"/>
        <w:rPr>
          <w:lang w:val="ru-RU"/>
        </w:rPr>
      </w:pPr>
      <w:r w:rsidRPr="00F87618">
        <w:rPr>
          <w:lang w:val="ru-RU"/>
        </w:rPr>
        <w:t xml:space="preserve">Дополнительно настроил </w:t>
      </w:r>
      <w:proofErr w:type="spellStart"/>
      <w:r>
        <w:rPr>
          <w:b/>
        </w:rPr>
        <w:t>Beszel</w:t>
      </w:r>
      <w:proofErr w:type="spellEnd"/>
      <w:r w:rsidRPr="00F87618">
        <w:rPr>
          <w:b/>
          <w:lang w:val="ru-RU"/>
        </w:rPr>
        <w:t xml:space="preserve"> </w:t>
      </w:r>
      <w:r>
        <w:rPr>
          <w:b/>
        </w:rPr>
        <w:t>Hub</w:t>
      </w:r>
      <w:r w:rsidRPr="00F87618">
        <w:rPr>
          <w:lang w:val="ru-RU"/>
        </w:rPr>
        <w:t xml:space="preserve"> на </w:t>
      </w:r>
      <w:r>
        <w:t>VPS</w:t>
      </w:r>
      <w:r w:rsidRPr="00F87618">
        <w:rPr>
          <w:lang w:val="ru-RU"/>
        </w:rPr>
        <w:t xml:space="preserve"> — исторические графики </w:t>
      </w:r>
      <w:r>
        <w:t>CPU</w:t>
      </w:r>
      <w:r w:rsidRPr="00F87618">
        <w:rPr>
          <w:lang w:val="ru-RU"/>
        </w:rPr>
        <w:t>/</w:t>
      </w:r>
      <w:r>
        <w:t>RAM</w:t>
      </w:r>
      <w:r w:rsidRPr="00F87618">
        <w:rPr>
          <w:lang w:val="ru-RU"/>
        </w:rPr>
        <w:t>/</w:t>
      </w:r>
      <w:r>
        <w:t>Disk</w:t>
      </w:r>
      <w:r w:rsidRPr="00F87618">
        <w:rPr>
          <w:lang w:val="ru-RU"/>
        </w:rPr>
        <w:t xml:space="preserve"> для обоих серверов:</w:t>
      </w:r>
    </w:p>
    <w:p w14:paraId="7258928E" w14:textId="77777777" w:rsidR="004566CB" w:rsidRPr="00F87618" w:rsidRDefault="00F87618">
      <w:pPr>
        <w:jc w:val="center"/>
        <w:rPr>
          <w:lang w:val="ru-RU"/>
        </w:rPr>
      </w:pPr>
      <w:r w:rsidRPr="00F87618">
        <w:rPr>
          <w:i/>
          <w:color w:val="888888"/>
          <w:sz w:val="20"/>
          <w:lang w:val="ru-RU"/>
        </w:rPr>
        <w:t xml:space="preserve">[Скриншот: </w:t>
      </w:r>
      <w:proofErr w:type="spellStart"/>
      <w:r>
        <w:rPr>
          <w:i/>
          <w:color w:val="888888"/>
          <w:sz w:val="20"/>
        </w:rPr>
        <w:t>Beszel</w:t>
      </w:r>
      <w:proofErr w:type="spellEnd"/>
      <w:r w:rsidRPr="00F87618">
        <w:rPr>
          <w:i/>
          <w:color w:val="888888"/>
          <w:sz w:val="20"/>
          <w:lang w:val="ru-RU"/>
        </w:rPr>
        <w:t xml:space="preserve"> </w:t>
      </w:r>
      <w:r>
        <w:rPr>
          <w:i/>
          <w:color w:val="888888"/>
          <w:sz w:val="20"/>
        </w:rPr>
        <w:t>Hub</w:t>
      </w:r>
      <w:r w:rsidRPr="00F87618">
        <w:rPr>
          <w:i/>
          <w:color w:val="888888"/>
          <w:sz w:val="20"/>
          <w:lang w:val="ru-RU"/>
        </w:rPr>
        <w:t xml:space="preserve"> — обзор систем: </w:t>
      </w:r>
      <w:r>
        <w:rPr>
          <w:i/>
          <w:color w:val="888888"/>
          <w:sz w:val="20"/>
        </w:rPr>
        <w:t>Jetson</w:t>
      </w:r>
      <w:r w:rsidRPr="00F87618">
        <w:rPr>
          <w:i/>
          <w:color w:val="888888"/>
          <w:sz w:val="20"/>
          <w:lang w:val="ru-RU"/>
        </w:rPr>
        <w:t xml:space="preserve"> </w:t>
      </w:r>
      <w:r>
        <w:rPr>
          <w:i/>
          <w:color w:val="888888"/>
          <w:sz w:val="20"/>
        </w:rPr>
        <w:t>Nano</w:t>
      </w:r>
      <w:r w:rsidRPr="00F87618">
        <w:rPr>
          <w:i/>
          <w:color w:val="888888"/>
          <w:sz w:val="20"/>
          <w:lang w:val="ru-RU"/>
        </w:rPr>
        <w:t xml:space="preserve"> + </w:t>
      </w:r>
      <w:r>
        <w:rPr>
          <w:i/>
          <w:color w:val="888888"/>
          <w:sz w:val="20"/>
        </w:rPr>
        <w:t>VPS</w:t>
      </w:r>
      <w:r w:rsidRPr="00F87618">
        <w:rPr>
          <w:i/>
          <w:color w:val="888888"/>
          <w:sz w:val="20"/>
          <w:lang w:val="ru-RU"/>
        </w:rPr>
        <w:t xml:space="preserve"> </w:t>
      </w:r>
      <w:r>
        <w:rPr>
          <w:i/>
          <w:color w:val="888888"/>
          <w:sz w:val="20"/>
        </w:rPr>
        <w:t>Vienna</w:t>
      </w:r>
      <w:r w:rsidRPr="00F87618">
        <w:rPr>
          <w:i/>
          <w:color w:val="888888"/>
          <w:sz w:val="20"/>
          <w:lang w:val="ru-RU"/>
        </w:rPr>
        <w:t>]</w:t>
      </w:r>
    </w:p>
    <w:p w14:paraId="4AFB359D" w14:textId="77777777" w:rsidR="004566CB" w:rsidRDefault="00F87618">
      <w:pPr>
        <w:jc w:val="center"/>
      </w:pPr>
      <w:r>
        <w:rPr>
          <w:i/>
          <w:color w:val="888888"/>
          <w:sz w:val="20"/>
        </w:rPr>
        <w:lastRenderedPageBreak/>
        <w:t>[</w:t>
      </w:r>
      <w:proofErr w:type="spellStart"/>
      <w:r>
        <w:rPr>
          <w:i/>
          <w:color w:val="888888"/>
          <w:sz w:val="20"/>
        </w:rPr>
        <w:t>Скриншот</w:t>
      </w:r>
      <w:proofErr w:type="spellEnd"/>
      <w:r>
        <w:rPr>
          <w:i/>
          <w:color w:val="888888"/>
          <w:sz w:val="20"/>
        </w:rPr>
        <w:t xml:space="preserve">: </w:t>
      </w:r>
      <w:proofErr w:type="spellStart"/>
      <w:r>
        <w:rPr>
          <w:i/>
          <w:color w:val="888888"/>
          <w:sz w:val="20"/>
        </w:rPr>
        <w:t>Beszel</w:t>
      </w:r>
      <w:proofErr w:type="spellEnd"/>
      <w:r>
        <w:rPr>
          <w:i/>
          <w:color w:val="888888"/>
          <w:sz w:val="20"/>
        </w:rPr>
        <w:t xml:space="preserve"> Hub — метрики Jetson: CPU ~15%, RAM 2.3 GB, Docker containers]</w:t>
      </w:r>
    </w:p>
    <w:p w14:paraId="2244B4C2" w14:textId="77777777" w:rsidR="004566CB" w:rsidRPr="00F87618" w:rsidRDefault="00F87618">
      <w:pPr>
        <w:pStyle w:val="21"/>
        <w:rPr>
          <w:lang w:val="ru-RU"/>
        </w:rPr>
      </w:pPr>
      <w:r w:rsidRPr="00F87618">
        <w:rPr>
          <w:color w:val="0F3C78"/>
          <w:sz w:val="24"/>
          <w:lang w:val="ru-RU"/>
        </w:rPr>
        <w:t>Шаг 3 — Инфрас</w:t>
      </w:r>
      <w:r w:rsidRPr="00F87618">
        <w:rPr>
          <w:color w:val="0F3C78"/>
          <w:sz w:val="24"/>
          <w:lang w:val="ru-RU"/>
        </w:rPr>
        <w:t>труктурные тесты (</w:t>
      </w:r>
      <w:proofErr w:type="spellStart"/>
      <w:r>
        <w:rPr>
          <w:color w:val="0F3C78"/>
          <w:sz w:val="24"/>
        </w:rPr>
        <w:t>goss</w:t>
      </w:r>
      <w:proofErr w:type="spellEnd"/>
      <w:r w:rsidRPr="00F87618">
        <w:rPr>
          <w:color w:val="0F3C78"/>
          <w:sz w:val="24"/>
          <w:lang w:val="ru-RU"/>
        </w:rPr>
        <w:t>)</w:t>
      </w:r>
    </w:p>
    <w:p w14:paraId="40D73F75" w14:textId="77777777" w:rsidR="004566CB" w:rsidRPr="00F87618" w:rsidRDefault="00F87618">
      <w:pPr>
        <w:spacing w:after="120"/>
        <w:rPr>
          <w:lang w:val="ru-RU"/>
        </w:rPr>
      </w:pPr>
      <w:r w:rsidRPr="00F87618">
        <w:rPr>
          <w:lang w:val="ru-RU"/>
        </w:rPr>
        <w:t xml:space="preserve">Чтобы после каждого изменения быть </w:t>
      </w:r>
      <w:proofErr w:type="gramStart"/>
      <w:r w:rsidRPr="00F87618">
        <w:rPr>
          <w:lang w:val="ru-RU"/>
        </w:rPr>
        <w:t>уверен</w:t>
      </w:r>
      <w:proofErr w:type="gramEnd"/>
      <w:r w:rsidRPr="00F87618">
        <w:rPr>
          <w:lang w:val="ru-RU"/>
        </w:rPr>
        <w:t xml:space="preserve"> что всё работает:</w:t>
      </w:r>
    </w:p>
    <w:p w14:paraId="1CAA4233" w14:textId="77777777" w:rsidR="004566CB" w:rsidRDefault="00F87618">
      <w:pPr>
        <w:shd w:val="clear" w:color="auto" w:fill="F4F4F4"/>
        <w:spacing w:after="0"/>
      </w:pPr>
      <w:r>
        <w:rPr>
          <w:rFonts w:ascii="Courier New" w:hAnsi="Courier New"/>
          <w:sz w:val="18"/>
        </w:rPr>
        <w:t xml:space="preserve"># </w:t>
      </w:r>
      <w:proofErr w:type="spellStart"/>
      <w:r>
        <w:rPr>
          <w:rFonts w:ascii="Courier New" w:hAnsi="Courier New"/>
          <w:sz w:val="18"/>
        </w:rPr>
        <w:t>Установка</w:t>
      </w:r>
      <w:proofErr w:type="spellEnd"/>
      <w:r>
        <w:rPr>
          <w:rFonts w:ascii="Courier New" w:hAnsi="Courier New"/>
          <w:sz w:val="18"/>
        </w:rPr>
        <w:t xml:space="preserve"> </w:t>
      </w:r>
      <w:proofErr w:type="spellStart"/>
      <w:r>
        <w:rPr>
          <w:rFonts w:ascii="Courier New" w:hAnsi="Courier New"/>
          <w:sz w:val="18"/>
        </w:rPr>
        <w:t>goss</w:t>
      </w:r>
      <w:proofErr w:type="spellEnd"/>
      <w:r>
        <w:rPr>
          <w:rFonts w:ascii="Courier New" w:hAnsi="Courier New"/>
          <w:sz w:val="18"/>
        </w:rPr>
        <w:t xml:space="preserve"> ARM64</w:t>
      </w:r>
    </w:p>
    <w:p w14:paraId="4ABA5812" w14:textId="77777777" w:rsidR="004566CB" w:rsidRDefault="00F87618">
      <w:pPr>
        <w:shd w:val="clear" w:color="auto" w:fill="F4F4F4"/>
        <w:spacing w:after="0"/>
      </w:pPr>
      <w:r>
        <w:rPr>
          <w:rFonts w:ascii="Courier New" w:hAnsi="Courier New"/>
          <w:sz w:val="18"/>
        </w:rPr>
        <w:t>curl -fsSL https://goss.rocks/install | GOSS_VER=v0.4.9 sh</w:t>
      </w:r>
    </w:p>
    <w:p w14:paraId="69D1978F" w14:textId="77777777" w:rsidR="004566CB" w:rsidRDefault="00F87618">
      <w:pPr>
        <w:shd w:val="clear" w:color="auto" w:fill="F4F4F4"/>
        <w:spacing w:after="0"/>
      </w:pPr>
      <w:r>
        <w:rPr>
          <w:rFonts w:ascii="Courier New" w:hAnsi="Courier New"/>
          <w:sz w:val="18"/>
        </w:rPr>
        <w:t xml:space="preserve"> </w:t>
      </w:r>
    </w:p>
    <w:p w14:paraId="28B02DCE" w14:textId="77777777" w:rsidR="004566CB" w:rsidRDefault="00F87618">
      <w:pPr>
        <w:shd w:val="clear" w:color="auto" w:fill="F4F4F4"/>
        <w:spacing w:after="0"/>
      </w:pPr>
      <w:r>
        <w:rPr>
          <w:rFonts w:ascii="Courier New" w:hAnsi="Courier New"/>
          <w:sz w:val="18"/>
        </w:rPr>
        <w:t># Запуск тестов</w:t>
      </w:r>
    </w:p>
    <w:p w14:paraId="09D9FE0C" w14:textId="77777777" w:rsidR="004566CB" w:rsidRDefault="00F87618">
      <w:pPr>
        <w:shd w:val="clear" w:color="auto" w:fill="F4F4F4"/>
        <w:spacing w:after="0"/>
      </w:pPr>
      <w:r>
        <w:rPr>
          <w:rFonts w:ascii="Courier New" w:hAnsi="Courier New"/>
          <w:sz w:val="18"/>
        </w:rPr>
        <w:t>goss validate --gossfile tests/goss/goss.yaml</w:t>
      </w:r>
    </w:p>
    <w:p w14:paraId="0AF3CD68" w14:textId="77777777" w:rsidR="004566CB" w:rsidRDefault="004566CB"/>
    <w:p w14:paraId="461BC75A" w14:textId="77777777" w:rsidR="004566CB" w:rsidRPr="00F87618" w:rsidRDefault="00F87618">
      <w:pPr>
        <w:spacing w:after="120"/>
        <w:rPr>
          <w:lang w:val="ru-RU"/>
        </w:rPr>
      </w:pPr>
      <w:r w:rsidRPr="00F87618">
        <w:rPr>
          <w:lang w:val="ru-RU"/>
        </w:rPr>
        <w:t>40 тестов покрывают: порт</w:t>
      </w:r>
      <w:r w:rsidRPr="00F87618">
        <w:rPr>
          <w:lang w:val="ru-RU"/>
        </w:rPr>
        <w:t xml:space="preserve">ы открыты, </w:t>
      </w:r>
      <w:proofErr w:type="spellStart"/>
      <w:r>
        <w:t>systemd</w:t>
      </w:r>
      <w:proofErr w:type="spellEnd"/>
      <w:r w:rsidRPr="00F87618">
        <w:rPr>
          <w:lang w:val="ru-RU"/>
        </w:rPr>
        <w:t xml:space="preserve">-сервисы активны, файлы и директории существуют, </w:t>
      </w:r>
      <w:r>
        <w:t>HTTP</w:t>
      </w:r>
      <w:r w:rsidRPr="00F87618">
        <w:rPr>
          <w:lang w:val="ru-RU"/>
        </w:rPr>
        <w:t xml:space="preserve"> </w:t>
      </w:r>
      <w:proofErr w:type="spellStart"/>
      <w:r w:rsidRPr="00F87618">
        <w:rPr>
          <w:lang w:val="ru-RU"/>
        </w:rPr>
        <w:t>эндпоинты</w:t>
      </w:r>
      <w:proofErr w:type="spellEnd"/>
      <w:r w:rsidRPr="00F87618">
        <w:rPr>
          <w:lang w:val="ru-RU"/>
        </w:rPr>
        <w:t xml:space="preserve"> отвечают. Итог: </w:t>
      </w:r>
      <w:r w:rsidRPr="00F87618">
        <w:rPr>
          <w:b/>
          <w:lang w:val="ru-RU"/>
        </w:rPr>
        <w:t>40/40</w:t>
      </w:r>
      <w:r w:rsidRPr="00F87618">
        <w:rPr>
          <w:lang w:val="ru-RU"/>
        </w:rPr>
        <w:t>.</w:t>
      </w:r>
    </w:p>
    <w:p w14:paraId="32BBA6DB" w14:textId="77777777" w:rsidR="004566CB" w:rsidRDefault="00F87618">
      <w:pPr>
        <w:shd w:val="clear" w:color="auto" w:fill="F4F4F4"/>
        <w:spacing w:after="0"/>
      </w:pPr>
      <w:r>
        <w:rPr>
          <w:rFonts w:ascii="Courier New" w:hAnsi="Courier New"/>
          <w:sz w:val="18"/>
        </w:rPr>
        <w:t>Count: 40, Failed: 0, Skipped: 0</w:t>
      </w:r>
    </w:p>
    <w:p w14:paraId="63FCED42" w14:textId="77777777" w:rsidR="004566CB" w:rsidRDefault="00F87618">
      <w:pPr>
        <w:shd w:val="clear" w:color="auto" w:fill="F4F4F4"/>
        <w:spacing w:after="0"/>
      </w:pPr>
      <w:r>
        <w:rPr>
          <w:rFonts w:ascii="Courier New" w:hAnsi="Courier New"/>
          <w:sz w:val="18"/>
        </w:rPr>
        <w:t>Duration: 4.32s</w:t>
      </w:r>
    </w:p>
    <w:p w14:paraId="7926E4AD" w14:textId="77777777" w:rsidR="004566CB" w:rsidRDefault="004566CB"/>
    <w:p w14:paraId="641FA9AC" w14:textId="77777777" w:rsidR="004566CB" w:rsidRDefault="00F87618">
      <w:pPr>
        <w:pStyle w:val="21"/>
      </w:pPr>
      <w:r>
        <w:rPr>
          <w:color w:val="0F3C78"/>
          <w:sz w:val="24"/>
        </w:rPr>
        <w:t>Шаг 4 — HTTPS и внешний доступ</w:t>
      </w:r>
    </w:p>
    <w:p w14:paraId="2DBD09D2" w14:textId="77777777" w:rsidR="004566CB" w:rsidRDefault="00F87618">
      <w:pPr>
        <w:spacing w:after="120"/>
      </w:pPr>
      <w:r>
        <w:t>Android</w:t>
      </w:r>
      <w:r w:rsidRPr="00F87618">
        <w:rPr>
          <w:lang w:val="ru-RU"/>
        </w:rPr>
        <w:t xml:space="preserve">-приложения требуют </w:t>
      </w:r>
      <w:r>
        <w:t>HTTPS</w:t>
      </w:r>
      <w:r w:rsidRPr="00F87618">
        <w:rPr>
          <w:lang w:val="ru-RU"/>
        </w:rPr>
        <w:t xml:space="preserve"> для некоторых функций. </w:t>
      </w:r>
      <w:r>
        <w:t xml:space="preserve">Без </w:t>
      </w:r>
      <w:r>
        <w:t>домена — self-signed:</w:t>
      </w:r>
    </w:p>
    <w:p w14:paraId="482E8B11" w14:textId="77777777" w:rsidR="004566CB" w:rsidRDefault="00F87618">
      <w:pPr>
        <w:shd w:val="clear" w:color="auto" w:fill="F4F4F4"/>
        <w:spacing w:after="0"/>
      </w:pPr>
      <w:r>
        <w:rPr>
          <w:rFonts w:ascii="Courier New" w:hAnsi="Courier New"/>
          <w:sz w:val="18"/>
        </w:rPr>
        <w:t>openssl req -x509 -nodes -days 3650 -newkey rsa:2048 \</w:t>
      </w:r>
    </w:p>
    <w:p w14:paraId="3C99D37B" w14:textId="77777777" w:rsidR="004566CB" w:rsidRDefault="00F87618">
      <w:pPr>
        <w:shd w:val="clear" w:color="auto" w:fill="F4F4F4"/>
        <w:spacing w:after="0"/>
      </w:pPr>
      <w:r>
        <w:t xml:space="preserve">  -keyout /opt/nas_jetson_nano/nginx/ssl/nas_jetson_nano.key \</w:t>
      </w:r>
    </w:p>
    <w:p w14:paraId="7452FA62" w14:textId="77777777" w:rsidR="004566CB" w:rsidRDefault="00F87618">
      <w:pPr>
        <w:shd w:val="clear" w:color="auto" w:fill="F4F4F4"/>
        <w:spacing w:after="0"/>
      </w:pPr>
      <w:r>
        <w:t xml:space="preserve">  -out /opt/nas_jetson_nano/nginx/ssl/nas_jetson_nano.crt \</w:t>
      </w:r>
    </w:p>
    <w:p w14:paraId="2E5C869A" w14:textId="77777777" w:rsidR="004566CB" w:rsidRDefault="00F87618">
      <w:pPr>
        <w:shd w:val="clear" w:color="auto" w:fill="F4F4F4"/>
        <w:spacing w:after="0"/>
      </w:pPr>
      <w:r>
        <w:t xml:space="preserve">  -subj "/CN=nas-jetson-nano" \</w:t>
      </w:r>
    </w:p>
    <w:p w14:paraId="2EA4854F" w14:textId="77777777" w:rsidR="004566CB" w:rsidRDefault="00F87618">
      <w:pPr>
        <w:shd w:val="clear" w:color="auto" w:fill="F4F4F4"/>
        <w:spacing w:after="0"/>
      </w:pPr>
      <w:r>
        <w:rPr>
          <w:rFonts w:ascii="Courier New" w:hAnsi="Courier New"/>
          <w:sz w:val="18"/>
        </w:rPr>
        <w:t xml:space="preserve">  -addext "subjectAltName=IP:193.*.***.*, IP:192.168.0.50"</w:t>
      </w:r>
    </w:p>
    <w:p w14:paraId="789AE67C" w14:textId="77777777" w:rsidR="004566CB" w:rsidRDefault="004566CB"/>
    <w:p w14:paraId="69892B7D" w14:textId="77777777" w:rsidR="004566CB" w:rsidRPr="00F87618" w:rsidRDefault="00F87618">
      <w:pPr>
        <w:spacing w:after="120"/>
        <w:rPr>
          <w:lang w:val="ru-RU"/>
        </w:rPr>
      </w:pPr>
      <w:r>
        <w:t xml:space="preserve">nginx на VPS проксирует через tunnel на alt-портах: </w:t>
      </w:r>
      <w:r>
        <w:rPr>
          <w:rFonts w:ascii="Courier New" w:hAnsi="Courier New"/>
          <w:sz w:val="20"/>
        </w:rPr>
        <w:t>:8443</w:t>
      </w:r>
      <w:r>
        <w:t xml:space="preserve"> → Nextcloud, </w:t>
      </w:r>
      <w:r>
        <w:rPr>
          <w:rFonts w:ascii="Courier New" w:hAnsi="Courier New"/>
          <w:sz w:val="20"/>
        </w:rPr>
        <w:t>:2443</w:t>
      </w:r>
      <w:r>
        <w:t xml:space="preserve"> → Immich, </w:t>
      </w:r>
      <w:r>
        <w:rPr>
          <w:rFonts w:ascii="Courier New" w:hAnsi="Courier New"/>
          <w:sz w:val="20"/>
        </w:rPr>
        <w:t>:9443</w:t>
      </w:r>
      <w:r>
        <w:t xml:space="preserve"> → LLM Gateway. </w:t>
      </w:r>
      <w:r w:rsidRPr="00F87618">
        <w:rPr>
          <w:lang w:val="ru-RU"/>
        </w:rPr>
        <w:t>Браузер/приложение предупреждает один раз, дальше — без проблем.</w:t>
      </w:r>
    </w:p>
    <w:p w14:paraId="4E5651C5" w14:textId="77777777" w:rsidR="004566CB" w:rsidRPr="00F87618" w:rsidRDefault="00F87618">
      <w:pPr>
        <w:pStyle w:val="21"/>
        <w:rPr>
          <w:lang w:val="ru-RU"/>
        </w:rPr>
      </w:pPr>
      <w:r w:rsidRPr="00F87618">
        <w:rPr>
          <w:color w:val="0F3C78"/>
          <w:sz w:val="24"/>
          <w:lang w:val="ru-RU"/>
        </w:rPr>
        <w:t xml:space="preserve">Шаг 5 — </w:t>
      </w:r>
      <w:r>
        <w:rPr>
          <w:color w:val="0F3C78"/>
          <w:sz w:val="24"/>
        </w:rPr>
        <w:t>Android</w:t>
      </w:r>
      <w:r w:rsidRPr="00F87618">
        <w:rPr>
          <w:color w:val="0F3C78"/>
          <w:sz w:val="24"/>
          <w:lang w:val="ru-RU"/>
        </w:rPr>
        <w:t xml:space="preserve"> клиенты</w:t>
      </w:r>
    </w:p>
    <w:p w14:paraId="608BD9F7" w14:textId="77777777" w:rsidR="004566CB" w:rsidRPr="00F87618" w:rsidRDefault="00F87618">
      <w:pPr>
        <w:shd w:val="clear" w:color="auto" w:fill="F4F4F4"/>
        <w:spacing w:after="0"/>
        <w:rPr>
          <w:lang w:val="ru-RU"/>
        </w:rPr>
      </w:pPr>
      <w:r w:rsidRPr="00F87618">
        <w:rPr>
          <w:rFonts w:ascii="Courier New" w:hAnsi="Courier New"/>
          <w:sz w:val="18"/>
          <w:lang w:val="ru-RU"/>
        </w:rPr>
        <w:t xml:space="preserve">Помоги настроить </w:t>
      </w:r>
      <w:proofErr w:type="spellStart"/>
      <w:r>
        <w:rPr>
          <w:rFonts w:ascii="Courier New" w:hAnsi="Courier New"/>
          <w:sz w:val="18"/>
        </w:rPr>
        <w:t>Immich</w:t>
      </w:r>
      <w:proofErr w:type="spellEnd"/>
      <w:r w:rsidRPr="00F87618">
        <w:rPr>
          <w:rFonts w:ascii="Courier New" w:hAnsi="Courier New"/>
          <w:sz w:val="18"/>
          <w:lang w:val="ru-RU"/>
        </w:rPr>
        <w:t xml:space="preserve"> и </w:t>
      </w:r>
      <w:proofErr w:type="spellStart"/>
      <w:r>
        <w:rPr>
          <w:rFonts w:ascii="Courier New" w:hAnsi="Courier New"/>
          <w:sz w:val="18"/>
        </w:rPr>
        <w:t>Nextcloud</w:t>
      </w:r>
      <w:proofErr w:type="spellEnd"/>
      <w:r w:rsidRPr="00F87618">
        <w:rPr>
          <w:rFonts w:ascii="Courier New" w:hAnsi="Courier New"/>
          <w:sz w:val="18"/>
          <w:lang w:val="ru-RU"/>
        </w:rPr>
        <w:t xml:space="preserve"> на </w:t>
      </w:r>
      <w:r>
        <w:rPr>
          <w:rFonts w:ascii="Courier New" w:hAnsi="Courier New"/>
          <w:sz w:val="18"/>
        </w:rPr>
        <w:t>Android</w:t>
      </w:r>
      <w:r w:rsidRPr="00F87618">
        <w:rPr>
          <w:rFonts w:ascii="Courier New" w:hAnsi="Courier New"/>
          <w:sz w:val="18"/>
          <w:lang w:val="ru-RU"/>
        </w:rPr>
        <w:t>.</w:t>
      </w:r>
    </w:p>
    <w:p w14:paraId="7035CC0B" w14:textId="77777777" w:rsidR="004566CB" w:rsidRPr="00F87618" w:rsidRDefault="00F87618">
      <w:pPr>
        <w:shd w:val="clear" w:color="auto" w:fill="F4F4F4"/>
        <w:spacing w:after="0"/>
        <w:rPr>
          <w:lang w:val="ru-RU"/>
        </w:rPr>
      </w:pPr>
      <w:r w:rsidRPr="00F87618">
        <w:rPr>
          <w:rFonts w:ascii="Courier New" w:hAnsi="Courier New"/>
          <w:sz w:val="18"/>
          <w:lang w:val="ru-RU"/>
        </w:rPr>
        <w:t xml:space="preserve">Сервер доступен по </w:t>
      </w:r>
      <w:r>
        <w:rPr>
          <w:rFonts w:ascii="Courier New" w:hAnsi="Courier New"/>
          <w:sz w:val="18"/>
        </w:rPr>
        <w:t>HTTPS</w:t>
      </w:r>
      <w:r w:rsidRPr="00F87618">
        <w:rPr>
          <w:rFonts w:ascii="Courier New" w:hAnsi="Courier New"/>
          <w:sz w:val="18"/>
          <w:lang w:val="ru-RU"/>
        </w:rPr>
        <w:t xml:space="preserve"> с </w:t>
      </w:r>
      <w:r>
        <w:rPr>
          <w:rFonts w:ascii="Courier New" w:hAnsi="Courier New"/>
          <w:sz w:val="18"/>
        </w:rPr>
        <w:t>self</w:t>
      </w:r>
      <w:r w:rsidRPr="00F87618">
        <w:rPr>
          <w:rFonts w:ascii="Courier New" w:hAnsi="Courier New"/>
          <w:sz w:val="18"/>
          <w:lang w:val="ru-RU"/>
        </w:rPr>
        <w:t>-</w:t>
      </w:r>
      <w:r>
        <w:rPr>
          <w:rFonts w:ascii="Courier New" w:hAnsi="Courier New"/>
          <w:sz w:val="18"/>
        </w:rPr>
        <w:t>signed</w:t>
      </w:r>
      <w:r w:rsidRPr="00F87618">
        <w:rPr>
          <w:rFonts w:ascii="Courier New" w:hAnsi="Courier New"/>
          <w:sz w:val="18"/>
          <w:lang w:val="ru-RU"/>
        </w:rPr>
        <w:t xml:space="preserve"> сертификатом.</w:t>
      </w:r>
    </w:p>
    <w:p w14:paraId="5AE1B0BD" w14:textId="77777777" w:rsidR="004566CB" w:rsidRPr="00F87618" w:rsidRDefault="00F87618">
      <w:pPr>
        <w:shd w:val="clear" w:color="auto" w:fill="F4F4F4"/>
        <w:spacing w:after="0"/>
        <w:rPr>
          <w:lang w:val="ru-RU"/>
        </w:rPr>
      </w:pPr>
      <w:r w:rsidRPr="00F87618">
        <w:rPr>
          <w:rFonts w:ascii="Courier New" w:hAnsi="Courier New"/>
          <w:sz w:val="18"/>
          <w:lang w:val="ru-RU"/>
        </w:rPr>
        <w:t xml:space="preserve">Телефон </w:t>
      </w:r>
      <w:r>
        <w:rPr>
          <w:rFonts w:ascii="Courier New" w:hAnsi="Courier New"/>
          <w:sz w:val="18"/>
        </w:rPr>
        <w:t>Xiaomi</w:t>
      </w:r>
      <w:r w:rsidRPr="00F87618">
        <w:rPr>
          <w:rFonts w:ascii="Courier New" w:hAnsi="Courier New"/>
          <w:sz w:val="18"/>
          <w:lang w:val="ru-RU"/>
        </w:rPr>
        <w:t xml:space="preserve"> </w:t>
      </w:r>
      <w:r>
        <w:rPr>
          <w:rFonts w:ascii="Courier New" w:hAnsi="Courier New"/>
          <w:sz w:val="18"/>
        </w:rPr>
        <w:t>MIUI</w:t>
      </w:r>
      <w:r w:rsidRPr="00F87618">
        <w:rPr>
          <w:rFonts w:ascii="Courier New" w:hAnsi="Courier New"/>
          <w:sz w:val="18"/>
          <w:lang w:val="ru-RU"/>
        </w:rPr>
        <w:t>/</w:t>
      </w:r>
      <w:proofErr w:type="spellStart"/>
      <w:r>
        <w:rPr>
          <w:rFonts w:ascii="Courier New" w:hAnsi="Courier New"/>
          <w:sz w:val="18"/>
        </w:rPr>
        <w:t>HyperOS</w:t>
      </w:r>
      <w:proofErr w:type="spellEnd"/>
      <w:r w:rsidRPr="00F87618">
        <w:rPr>
          <w:rFonts w:ascii="Courier New" w:hAnsi="Courier New"/>
          <w:sz w:val="18"/>
          <w:lang w:val="ru-RU"/>
        </w:rPr>
        <w:t>.</w:t>
      </w:r>
    </w:p>
    <w:p w14:paraId="1F462E7C" w14:textId="77777777" w:rsidR="004566CB" w:rsidRPr="00F87618" w:rsidRDefault="004566CB">
      <w:pPr>
        <w:rPr>
          <w:lang w:val="ru-RU"/>
        </w:rPr>
      </w:pPr>
    </w:p>
    <w:p w14:paraId="62720D22" w14:textId="77777777" w:rsidR="004566CB" w:rsidRPr="00F87618" w:rsidRDefault="00F87618">
      <w:pPr>
        <w:spacing w:after="120"/>
        <w:rPr>
          <w:lang w:val="ru-RU"/>
        </w:rPr>
      </w:pPr>
      <w:r w:rsidRPr="00F87618">
        <w:rPr>
          <w:lang w:val="ru-RU"/>
        </w:rPr>
        <w:t xml:space="preserve">Агент написал пошаговую инструкцию учитывая специфику </w:t>
      </w:r>
      <w:r>
        <w:t>MIUI</w:t>
      </w:r>
      <w:r w:rsidRPr="00F87618">
        <w:rPr>
          <w:lang w:val="ru-RU"/>
        </w:rPr>
        <w:t>:</w:t>
      </w:r>
    </w:p>
    <w:p w14:paraId="4C6EB322" w14:textId="77777777" w:rsidR="004566CB" w:rsidRPr="00F87618" w:rsidRDefault="00F87618">
      <w:pPr>
        <w:spacing w:after="120"/>
        <w:rPr>
          <w:lang w:val="ru-RU"/>
        </w:rPr>
      </w:pPr>
      <w:r w:rsidRPr="00F87618">
        <w:rPr>
          <w:lang w:val="ru-RU"/>
        </w:rPr>
        <w:t xml:space="preserve">- </w:t>
      </w:r>
      <w:r>
        <w:t>Battery</w:t>
      </w:r>
      <w:r w:rsidRPr="00F87618">
        <w:rPr>
          <w:lang w:val="ru-RU"/>
        </w:rPr>
        <w:t xml:space="preserve"> </w:t>
      </w:r>
      <w:r>
        <w:t>whitelist</w:t>
      </w:r>
      <w:r w:rsidRPr="00F87618">
        <w:rPr>
          <w:lang w:val="ru-RU"/>
        </w:rPr>
        <w:t xml:space="preserve"> для </w:t>
      </w:r>
      <w:proofErr w:type="spellStart"/>
      <w:r>
        <w:t>Immich</w:t>
      </w:r>
      <w:proofErr w:type="spellEnd"/>
      <w:r w:rsidRPr="00F87618">
        <w:rPr>
          <w:lang w:val="ru-RU"/>
        </w:rPr>
        <w:t xml:space="preserve"> и </w:t>
      </w:r>
      <w:proofErr w:type="spellStart"/>
      <w:r>
        <w:t>Nextcloud</w:t>
      </w:r>
      <w:proofErr w:type="spellEnd"/>
      <w:r w:rsidRPr="00F87618">
        <w:rPr>
          <w:lang w:val="ru-RU"/>
        </w:rPr>
        <w:t xml:space="preserve"> (иначе убивает фоновы</w:t>
      </w:r>
      <w:r w:rsidRPr="00F87618">
        <w:rPr>
          <w:lang w:val="ru-RU"/>
        </w:rPr>
        <w:t>й процесс)</w:t>
      </w:r>
    </w:p>
    <w:p w14:paraId="4DDAFAC3" w14:textId="77777777" w:rsidR="004566CB" w:rsidRPr="00F87618" w:rsidRDefault="00F87618">
      <w:pPr>
        <w:spacing w:after="120"/>
        <w:rPr>
          <w:lang w:val="ru-RU"/>
        </w:rPr>
      </w:pPr>
      <w:r w:rsidRPr="00F87618">
        <w:rPr>
          <w:lang w:val="ru-RU"/>
        </w:rPr>
        <w:t>- Автозапуск в настройках безопасности</w:t>
      </w:r>
    </w:p>
    <w:p w14:paraId="64D2FBC1" w14:textId="77777777" w:rsidR="004566CB" w:rsidRPr="00F87618" w:rsidRDefault="00F87618">
      <w:pPr>
        <w:spacing w:after="120"/>
        <w:rPr>
          <w:lang w:val="ru-RU"/>
        </w:rPr>
      </w:pPr>
      <w:r w:rsidRPr="00F87618">
        <w:rPr>
          <w:lang w:val="ru-RU"/>
        </w:rPr>
        <w:t xml:space="preserve">- «Заблокировать в </w:t>
      </w:r>
      <w:r>
        <w:t>RAM</w:t>
      </w:r>
      <w:r w:rsidRPr="00F87618">
        <w:rPr>
          <w:lang w:val="ru-RU"/>
        </w:rPr>
        <w:t>» для стабильного бэкапа</w:t>
      </w:r>
    </w:p>
    <w:p w14:paraId="0D11110E" w14:textId="77777777" w:rsidR="004566CB" w:rsidRPr="00F87618" w:rsidRDefault="00F87618">
      <w:pPr>
        <w:spacing w:after="120"/>
        <w:rPr>
          <w:lang w:val="ru-RU"/>
        </w:rPr>
      </w:pPr>
      <w:proofErr w:type="spellStart"/>
      <w:r>
        <w:rPr>
          <w:b/>
        </w:rPr>
        <w:t>Immich</w:t>
      </w:r>
      <w:proofErr w:type="spellEnd"/>
      <w:r w:rsidRPr="00F87618">
        <w:rPr>
          <w:b/>
          <w:lang w:val="ru-RU"/>
        </w:rPr>
        <w:t>:</w:t>
      </w:r>
      <w:r w:rsidRPr="00F87618">
        <w:rPr>
          <w:lang w:val="ru-RU"/>
        </w:rPr>
        <w:t xml:space="preserve"> 6 697 фотографий и видео загружено. </w:t>
      </w:r>
      <w:proofErr w:type="spellStart"/>
      <w:r w:rsidRPr="00F87618">
        <w:rPr>
          <w:lang w:val="ru-RU"/>
        </w:rPr>
        <w:t>Автобэкап</w:t>
      </w:r>
      <w:proofErr w:type="spellEnd"/>
      <w:r w:rsidRPr="00F87618">
        <w:rPr>
          <w:lang w:val="ru-RU"/>
        </w:rPr>
        <w:t xml:space="preserve"> настроен.</w:t>
      </w:r>
    </w:p>
    <w:p w14:paraId="62C7F5D0" w14:textId="77777777" w:rsidR="004566CB" w:rsidRPr="00F87618" w:rsidRDefault="00F87618">
      <w:pPr>
        <w:jc w:val="center"/>
        <w:rPr>
          <w:lang w:val="ru-RU"/>
        </w:rPr>
      </w:pPr>
      <w:r w:rsidRPr="00F87618">
        <w:rPr>
          <w:i/>
          <w:color w:val="888888"/>
          <w:sz w:val="20"/>
          <w:lang w:val="ru-RU"/>
        </w:rPr>
        <w:t xml:space="preserve">[Скриншот: </w:t>
      </w:r>
      <w:proofErr w:type="spellStart"/>
      <w:r>
        <w:rPr>
          <w:i/>
          <w:color w:val="888888"/>
          <w:sz w:val="20"/>
        </w:rPr>
        <w:t>Immich</w:t>
      </w:r>
      <w:proofErr w:type="spellEnd"/>
      <w:r w:rsidRPr="00F87618">
        <w:rPr>
          <w:i/>
          <w:color w:val="888888"/>
          <w:sz w:val="20"/>
          <w:lang w:val="ru-RU"/>
        </w:rPr>
        <w:t xml:space="preserve"> </w:t>
      </w:r>
      <w:r>
        <w:rPr>
          <w:i/>
          <w:color w:val="888888"/>
          <w:sz w:val="20"/>
        </w:rPr>
        <w:t>Android</w:t>
      </w:r>
      <w:r w:rsidRPr="00F87618">
        <w:rPr>
          <w:i/>
          <w:color w:val="888888"/>
          <w:sz w:val="20"/>
          <w:lang w:val="ru-RU"/>
        </w:rPr>
        <w:t xml:space="preserve"> — прогресс бэкапа: 6697/6719 объектов]</w:t>
      </w:r>
    </w:p>
    <w:p w14:paraId="2C2E2174" w14:textId="77777777" w:rsidR="004566CB" w:rsidRPr="00F87618" w:rsidRDefault="00F87618">
      <w:pPr>
        <w:spacing w:after="120"/>
        <w:rPr>
          <w:lang w:val="ru-RU"/>
        </w:rPr>
      </w:pPr>
      <w:proofErr w:type="spellStart"/>
      <w:r>
        <w:rPr>
          <w:b/>
        </w:rPr>
        <w:t>DAVx</w:t>
      </w:r>
      <w:proofErr w:type="spellEnd"/>
      <w:r w:rsidRPr="00F87618">
        <w:rPr>
          <w:b/>
          <w:lang w:val="ru-RU"/>
        </w:rPr>
        <w:t>⁵</w:t>
      </w:r>
      <w:r w:rsidRPr="00F87618">
        <w:rPr>
          <w:b/>
          <w:lang w:val="ru-RU"/>
        </w:rPr>
        <w:t>:</w:t>
      </w:r>
      <w:r w:rsidRPr="00F87618">
        <w:rPr>
          <w:lang w:val="ru-RU"/>
        </w:rPr>
        <w:t xml:space="preserve"> 2 151 контакт синхрониз</w:t>
      </w:r>
      <w:r w:rsidRPr="00F87618">
        <w:rPr>
          <w:lang w:val="ru-RU"/>
        </w:rPr>
        <w:t xml:space="preserve">ируется через </w:t>
      </w:r>
      <w:proofErr w:type="spellStart"/>
      <w:r>
        <w:t>CardDAV</w:t>
      </w:r>
      <w:proofErr w:type="spellEnd"/>
      <w:r w:rsidRPr="00F87618">
        <w:rPr>
          <w:lang w:val="ru-RU"/>
        </w:rPr>
        <w:t xml:space="preserve">. Календарь через </w:t>
      </w:r>
      <w:proofErr w:type="spellStart"/>
      <w:r>
        <w:t>CalDAV</w:t>
      </w:r>
      <w:proofErr w:type="spellEnd"/>
      <w:r w:rsidRPr="00F87618">
        <w:rPr>
          <w:lang w:val="ru-RU"/>
        </w:rPr>
        <w:t>.</w:t>
      </w:r>
    </w:p>
    <w:p w14:paraId="00C62068" w14:textId="77777777" w:rsidR="004566CB" w:rsidRPr="00F87618" w:rsidRDefault="00F87618">
      <w:pPr>
        <w:jc w:val="center"/>
        <w:rPr>
          <w:lang w:val="ru-RU"/>
        </w:rPr>
      </w:pPr>
      <w:r w:rsidRPr="00F87618">
        <w:rPr>
          <w:i/>
          <w:color w:val="888888"/>
          <w:sz w:val="20"/>
          <w:lang w:val="ru-RU"/>
        </w:rPr>
        <w:t xml:space="preserve">[Скриншот: </w:t>
      </w:r>
      <w:proofErr w:type="spellStart"/>
      <w:r>
        <w:rPr>
          <w:i/>
          <w:color w:val="888888"/>
          <w:sz w:val="20"/>
        </w:rPr>
        <w:t>DAVx</w:t>
      </w:r>
      <w:proofErr w:type="spellEnd"/>
      <w:r w:rsidRPr="00F87618">
        <w:rPr>
          <w:i/>
          <w:color w:val="888888"/>
          <w:sz w:val="20"/>
          <w:lang w:val="ru-RU"/>
        </w:rPr>
        <w:t>⁵</w:t>
      </w:r>
      <w:r w:rsidRPr="00F87618">
        <w:rPr>
          <w:i/>
          <w:color w:val="888888"/>
          <w:sz w:val="20"/>
          <w:lang w:val="ru-RU"/>
        </w:rPr>
        <w:t xml:space="preserve"> — </w:t>
      </w:r>
      <w:proofErr w:type="spellStart"/>
      <w:r>
        <w:rPr>
          <w:i/>
          <w:color w:val="888888"/>
          <w:sz w:val="20"/>
        </w:rPr>
        <w:t>CalDAV</w:t>
      </w:r>
      <w:proofErr w:type="spellEnd"/>
      <w:r w:rsidRPr="00F87618">
        <w:rPr>
          <w:i/>
          <w:color w:val="888888"/>
          <w:sz w:val="20"/>
          <w:lang w:val="ru-RU"/>
        </w:rPr>
        <w:t>/</w:t>
      </w:r>
      <w:proofErr w:type="spellStart"/>
      <w:r>
        <w:rPr>
          <w:i/>
          <w:color w:val="888888"/>
          <w:sz w:val="20"/>
        </w:rPr>
        <w:t>CardDAV</w:t>
      </w:r>
      <w:proofErr w:type="spellEnd"/>
      <w:r w:rsidRPr="00F87618">
        <w:rPr>
          <w:i/>
          <w:color w:val="888888"/>
          <w:sz w:val="20"/>
          <w:lang w:val="ru-RU"/>
        </w:rPr>
        <w:t xml:space="preserve"> синхронизация настроена]</w:t>
      </w:r>
    </w:p>
    <w:p w14:paraId="4BD5F146" w14:textId="77777777" w:rsidR="004566CB" w:rsidRPr="00F87618" w:rsidRDefault="00F87618">
      <w:pPr>
        <w:pStyle w:val="21"/>
        <w:rPr>
          <w:lang w:val="ru-RU"/>
        </w:rPr>
      </w:pPr>
      <w:r w:rsidRPr="00F87618">
        <w:rPr>
          <w:color w:val="0F3C78"/>
          <w:sz w:val="24"/>
          <w:lang w:val="ru-RU"/>
        </w:rPr>
        <w:lastRenderedPageBreak/>
        <w:t>Шаг 6 — Семейный чат и пользователи</w:t>
      </w:r>
    </w:p>
    <w:p w14:paraId="6995ECCF" w14:textId="77777777" w:rsidR="004566CB" w:rsidRPr="00F87618" w:rsidRDefault="00F87618">
      <w:pPr>
        <w:spacing w:after="120"/>
        <w:rPr>
          <w:lang w:val="ru-RU"/>
        </w:rPr>
      </w:pPr>
      <w:proofErr w:type="spellStart"/>
      <w:r>
        <w:t>Nextcloud</w:t>
      </w:r>
      <w:proofErr w:type="spellEnd"/>
      <w:r w:rsidRPr="00F87618">
        <w:rPr>
          <w:lang w:val="ru-RU"/>
        </w:rPr>
        <w:t xml:space="preserve"> </w:t>
      </w:r>
      <w:r>
        <w:t>Talk</w:t>
      </w:r>
      <w:r w:rsidRPr="00F87618">
        <w:rPr>
          <w:lang w:val="ru-RU"/>
        </w:rPr>
        <w:t xml:space="preserve"> — встроенный мессенджер. Группа «Семья» на 5 человек. История переписки хранится на нашем </w:t>
      </w:r>
      <w:r>
        <w:t>SSD</w:t>
      </w:r>
      <w:r w:rsidRPr="00F87618">
        <w:rPr>
          <w:lang w:val="ru-RU"/>
        </w:rPr>
        <w:t>, не н</w:t>
      </w:r>
      <w:r w:rsidRPr="00F87618">
        <w:rPr>
          <w:lang w:val="ru-RU"/>
        </w:rPr>
        <w:t>а серверах сторонних сервисов.</w:t>
      </w:r>
    </w:p>
    <w:p w14:paraId="37AAB976" w14:textId="77777777" w:rsidR="004566CB" w:rsidRPr="00F87618" w:rsidRDefault="00F87618">
      <w:pPr>
        <w:spacing w:after="120"/>
        <w:rPr>
          <w:lang w:val="ru-RU"/>
        </w:rPr>
      </w:pPr>
      <w:r w:rsidRPr="00F87618">
        <w:rPr>
          <w:lang w:val="ru-RU"/>
        </w:rPr>
        <w:t xml:space="preserve">Каждому члену семьи — персональная памятка на одну страницу: </w:t>
      </w:r>
      <w:r>
        <w:t>URL</w:t>
      </w:r>
      <w:r w:rsidRPr="00F87618">
        <w:rPr>
          <w:lang w:val="ru-RU"/>
        </w:rPr>
        <w:t xml:space="preserve">, логин, шаги настройки </w:t>
      </w:r>
      <w:r>
        <w:t>Android</w:t>
      </w:r>
      <w:r w:rsidRPr="00F87618">
        <w:rPr>
          <w:lang w:val="ru-RU"/>
        </w:rPr>
        <w:t>. Никаких технических деталей — только что нажать.</w:t>
      </w:r>
    </w:p>
    <w:p w14:paraId="2B99ABCD" w14:textId="77777777" w:rsidR="004566CB" w:rsidRPr="00F87618" w:rsidRDefault="00F87618">
      <w:pPr>
        <w:jc w:val="center"/>
        <w:rPr>
          <w:lang w:val="ru-RU"/>
        </w:rPr>
      </w:pPr>
      <w:r w:rsidRPr="00F87618">
        <w:rPr>
          <w:i/>
          <w:color w:val="888888"/>
          <w:sz w:val="20"/>
          <w:lang w:val="ru-RU"/>
        </w:rPr>
        <w:t xml:space="preserve">[Скриншот: </w:t>
      </w:r>
      <w:proofErr w:type="spellStart"/>
      <w:r>
        <w:rPr>
          <w:i/>
          <w:color w:val="888888"/>
          <w:sz w:val="20"/>
        </w:rPr>
        <w:t>Nextcloud</w:t>
      </w:r>
      <w:proofErr w:type="spellEnd"/>
      <w:r w:rsidRPr="00F87618">
        <w:rPr>
          <w:i/>
          <w:color w:val="888888"/>
          <w:sz w:val="20"/>
          <w:lang w:val="ru-RU"/>
        </w:rPr>
        <w:t xml:space="preserve"> </w:t>
      </w:r>
      <w:r>
        <w:rPr>
          <w:i/>
          <w:color w:val="888888"/>
          <w:sz w:val="20"/>
        </w:rPr>
        <w:t>Talk</w:t>
      </w:r>
      <w:r w:rsidRPr="00F87618">
        <w:rPr>
          <w:i/>
          <w:color w:val="888888"/>
          <w:sz w:val="20"/>
          <w:lang w:val="ru-RU"/>
        </w:rPr>
        <w:t xml:space="preserve"> — чат «Семья»]</w:t>
      </w:r>
    </w:p>
    <w:p w14:paraId="41609956" w14:textId="77777777" w:rsidR="004566CB" w:rsidRPr="00F87618" w:rsidRDefault="00F87618">
      <w:pPr>
        <w:jc w:val="center"/>
        <w:rPr>
          <w:lang w:val="ru-RU"/>
        </w:rPr>
      </w:pPr>
      <w:r w:rsidRPr="00F87618">
        <w:rPr>
          <w:i/>
          <w:color w:val="888888"/>
          <w:sz w:val="20"/>
          <w:lang w:val="ru-RU"/>
        </w:rPr>
        <w:t xml:space="preserve">[Скриншот: </w:t>
      </w:r>
      <w:proofErr w:type="spellStart"/>
      <w:r>
        <w:rPr>
          <w:i/>
          <w:color w:val="888888"/>
          <w:sz w:val="20"/>
        </w:rPr>
        <w:t>Nextcloud</w:t>
      </w:r>
      <w:proofErr w:type="spellEnd"/>
      <w:r w:rsidRPr="00F87618">
        <w:rPr>
          <w:i/>
          <w:color w:val="888888"/>
          <w:sz w:val="20"/>
          <w:lang w:val="ru-RU"/>
        </w:rPr>
        <w:t xml:space="preserve"> — </w:t>
      </w:r>
      <w:proofErr w:type="spellStart"/>
      <w:r w:rsidRPr="00F87618">
        <w:rPr>
          <w:i/>
          <w:color w:val="888888"/>
          <w:sz w:val="20"/>
          <w:lang w:val="ru-RU"/>
        </w:rPr>
        <w:t>дашборд</w:t>
      </w:r>
      <w:proofErr w:type="spellEnd"/>
      <w:r w:rsidRPr="00F87618">
        <w:rPr>
          <w:i/>
          <w:color w:val="888888"/>
          <w:sz w:val="20"/>
          <w:lang w:val="ru-RU"/>
        </w:rPr>
        <w:t xml:space="preserve"> пользов</w:t>
      </w:r>
      <w:r w:rsidRPr="00F87618">
        <w:rPr>
          <w:i/>
          <w:color w:val="888888"/>
          <w:sz w:val="20"/>
          <w:lang w:val="ru-RU"/>
        </w:rPr>
        <w:t>ателя]</w:t>
      </w:r>
    </w:p>
    <w:p w14:paraId="31E7451F" w14:textId="77777777" w:rsidR="004566CB" w:rsidRPr="00F87618" w:rsidRDefault="00F87618">
      <w:pPr>
        <w:pStyle w:val="21"/>
        <w:rPr>
          <w:lang w:val="ru-RU"/>
        </w:rPr>
      </w:pPr>
      <w:r>
        <w:t>Шаг 7 — NAS_Jetson_Nano API</w:t>
      </w:r>
    </w:p>
    <w:p w14:paraId="105377AD" w14:textId="77777777" w:rsidR="004566CB" w:rsidRPr="00F87618" w:rsidRDefault="00F87618">
      <w:pPr>
        <w:spacing w:after="120"/>
        <w:rPr>
          <w:lang w:val="ru-RU"/>
        </w:rPr>
      </w:pPr>
      <w:r w:rsidRPr="00F87618">
        <w:rPr>
          <w:lang w:val="ru-RU"/>
        </w:rPr>
        <w:t xml:space="preserve">Последний шаг — </w:t>
      </w:r>
      <w:r>
        <w:t>REST</w:t>
      </w:r>
      <w:r w:rsidRPr="00F87618">
        <w:rPr>
          <w:lang w:val="ru-RU"/>
        </w:rPr>
        <w:t xml:space="preserve"> </w:t>
      </w:r>
      <w:r>
        <w:t>API</w:t>
      </w:r>
      <w:r w:rsidRPr="00F87618">
        <w:rPr>
          <w:lang w:val="ru-RU"/>
        </w:rPr>
        <w:t xml:space="preserve"> поверх всего стека. Зачем? Чтобы управлять системой без </w:t>
      </w:r>
      <w:r>
        <w:t>SSH</w:t>
      </w:r>
      <w:r w:rsidRPr="00F87618">
        <w:rPr>
          <w:lang w:val="ru-RU"/>
        </w:rPr>
        <w:t xml:space="preserve"> и смотреть статистику </w:t>
      </w:r>
      <w:proofErr w:type="spellStart"/>
      <w:r w:rsidRPr="00F87618">
        <w:rPr>
          <w:lang w:val="ru-RU"/>
        </w:rPr>
        <w:t>программно</w:t>
      </w:r>
      <w:proofErr w:type="spellEnd"/>
      <w:r w:rsidRPr="00F87618">
        <w:rPr>
          <w:lang w:val="ru-RU"/>
        </w:rPr>
        <w:t>.</w:t>
      </w:r>
    </w:p>
    <w:p w14:paraId="6D22F146" w14:textId="77777777" w:rsidR="004566CB" w:rsidRPr="00F87618" w:rsidRDefault="00F87618">
      <w:pPr>
        <w:shd w:val="clear" w:color="auto" w:fill="F4F4F4"/>
        <w:spacing w:after="0"/>
        <w:rPr>
          <w:lang w:val="ru-RU"/>
        </w:rPr>
      </w:pPr>
      <w:r w:rsidRPr="00F87618">
        <w:rPr>
          <w:rFonts w:ascii="Courier New" w:hAnsi="Courier New"/>
          <w:sz w:val="18"/>
          <w:lang w:val="ru-RU"/>
        </w:rPr>
        <w:t xml:space="preserve">Создай </w:t>
      </w:r>
      <w:proofErr w:type="spellStart"/>
      <w:r>
        <w:rPr>
          <w:rFonts w:ascii="Courier New" w:hAnsi="Courier New"/>
          <w:sz w:val="18"/>
        </w:rPr>
        <w:t>FastAPI</w:t>
      </w:r>
      <w:proofErr w:type="spellEnd"/>
      <w:r w:rsidRPr="00F87618">
        <w:rPr>
          <w:rFonts w:ascii="Courier New" w:hAnsi="Courier New"/>
          <w:sz w:val="18"/>
          <w:lang w:val="ru-RU"/>
        </w:rPr>
        <w:t xml:space="preserve"> сервис. Пусть он умеет:</w:t>
      </w:r>
    </w:p>
    <w:p w14:paraId="708F0AEE" w14:textId="77777777" w:rsidR="004566CB" w:rsidRPr="00F87618" w:rsidRDefault="00F87618">
      <w:pPr>
        <w:shd w:val="clear" w:color="auto" w:fill="F4F4F4"/>
        <w:spacing w:after="0"/>
        <w:rPr>
          <w:lang w:val="ru-RU"/>
        </w:rPr>
      </w:pPr>
      <w:r w:rsidRPr="00F87618">
        <w:rPr>
          <w:rFonts w:ascii="Courier New" w:hAnsi="Courier New"/>
          <w:sz w:val="18"/>
          <w:lang w:val="ru-RU"/>
        </w:rPr>
        <w:t xml:space="preserve">- авторизоваться через </w:t>
      </w:r>
      <w:proofErr w:type="spellStart"/>
      <w:r>
        <w:rPr>
          <w:rFonts w:ascii="Courier New" w:hAnsi="Courier New"/>
          <w:sz w:val="18"/>
        </w:rPr>
        <w:t>Nextcloud</w:t>
      </w:r>
      <w:proofErr w:type="spellEnd"/>
      <w:r w:rsidRPr="00F87618">
        <w:rPr>
          <w:rFonts w:ascii="Courier New" w:hAnsi="Courier New"/>
          <w:sz w:val="18"/>
          <w:lang w:val="ru-RU"/>
        </w:rPr>
        <w:t xml:space="preserve"> (</w:t>
      </w:r>
      <w:r>
        <w:rPr>
          <w:rFonts w:ascii="Courier New" w:hAnsi="Courier New"/>
          <w:sz w:val="18"/>
        </w:rPr>
        <w:t>JWT</w:t>
      </w:r>
      <w:r w:rsidRPr="00F87618">
        <w:rPr>
          <w:rFonts w:ascii="Courier New" w:hAnsi="Courier New"/>
          <w:sz w:val="18"/>
          <w:lang w:val="ru-RU"/>
        </w:rPr>
        <w:t>)</w:t>
      </w:r>
    </w:p>
    <w:p w14:paraId="3AA33A15" w14:textId="77777777" w:rsidR="004566CB" w:rsidRPr="00F87618" w:rsidRDefault="00F87618">
      <w:pPr>
        <w:shd w:val="clear" w:color="auto" w:fill="F4F4F4"/>
        <w:spacing w:after="0"/>
        <w:rPr>
          <w:lang w:val="ru-RU"/>
        </w:rPr>
      </w:pPr>
      <w:r w:rsidRPr="00F87618">
        <w:rPr>
          <w:rFonts w:ascii="Courier New" w:hAnsi="Courier New"/>
          <w:sz w:val="18"/>
          <w:lang w:val="ru-RU"/>
        </w:rPr>
        <w:t xml:space="preserve">- читать состояние </w:t>
      </w:r>
      <w:r>
        <w:rPr>
          <w:rFonts w:ascii="Courier New" w:hAnsi="Courier New"/>
          <w:sz w:val="18"/>
        </w:rPr>
        <w:t>Docker</w:t>
      </w:r>
      <w:r w:rsidRPr="00F87618">
        <w:rPr>
          <w:rFonts w:ascii="Courier New" w:hAnsi="Courier New"/>
          <w:sz w:val="18"/>
          <w:lang w:val="ru-RU"/>
        </w:rPr>
        <w:t>-контейнеров</w:t>
      </w:r>
    </w:p>
    <w:p w14:paraId="22F80794" w14:textId="77777777" w:rsidR="004566CB" w:rsidRPr="00F87618" w:rsidRDefault="00F87618">
      <w:pPr>
        <w:shd w:val="clear" w:color="auto" w:fill="F4F4F4"/>
        <w:spacing w:after="0"/>
        <w:rPr>
          <w:lang w:val="ru-RU"/>
        </w:rPr>
      </w:pPr>
      <w:r w:rsidRPr="00F87618">
        <w:rPr>
          <w:rFonts w:ascii="Courier New" w:hAnsi="Courier New"/>
          <w:sz w:val="18"/>
          <w:lang w:val="ru-RU"/>
        </w:rPr>
        <w:t xml:space="preserve">- отправлять сообщения в </w:t>
      </w:r>
      <w:r>
        <w:rPr>
          <w:rFonts w:ascii="Courier New" w:hAnsi="Courier New"/>
          <w:sz w:val="18"/>
        </w:rPr>
        <w:t>Talk</w:t>
      </w:r>
    </w:p>
    <w:p w14:paraId="20478B57" w14:textId="77777777" w:rsidR="004566CB" w:rsidRPr="00F87618" w:rsidRDefault="00F87618">
      <w:pPr>
        <w:shd w:val="clear" w:color="auto" w:fill="F4F4F4"/>
        <w:spacing w:after="0"/>
        <w:rPr>
          <w:lang w:val="ru-RU"/>
        </w:rPr>
      </w:pPr>
      <w:r w:rsidRPr="00F87618">
        <w:rPr>
          <w:rFonts w:ascii="Courier New" w:hAnsi="Courier New"/>
          <w:sz w:val="18"/>
          <w:lang w:val="ru-RU"/>
        </w:rPr>
        <w:t xml:space="preserve">- показывать статистику </w:t>
      </w:r>
      <w:proofErr w:type="spellStart"/>
      <w:r>
        <w:rPr>
          <w:rFonts w:ascii="Courier New" w:hAnsi="Courier New"/>
          <w:sz w:val="18"/>
        </w:rPr>
        <w:t>Immich</w:t>
      </w:r>
      <w:proofErr w:type="spellEnd"/>
    </w:p>
    <w:p w14:paraId="73B94286" w14:textId="77777777" w:rsidR="004566CB" w:rsidRPr="00F87618" w:rsidRDefault="00F87618">
      <w:pPr>
        <w:shd w:val="clear" w:color="auto" w:fill="F4F4F4"/>
        <w:spacing w:after="0"/>
        <w:rPr>
          <w:lang w:val="ru-RU"/>
        </w:rPr>
      </w:pPr>
      <w:r w:rsidRPr="00F87618">
        <w:rPr>
          <w:rFonts w:ascii="Courier New" w:hAnsi="Courier New"/>
          <w:sz w:val="18"/>
          <w:lang w:val="ru-RU"/>
        </w:rPr>
        <w:t xml:space="preserve">- перезапускать контейнеры по </w:t>
      </w:r>
      <w:r>
        <w:rPr>
          <w:rFonts w:ascii="Courier New" w:hAnsi="Courier New"/>
          <w:sz w:val="18"/>
        </w:rPr>
        <w:t>whitelist</w:t>
      </w:r>
    </w:p>
    <w:p w14:paraId="2539F82E" w14:textId="77777777" w:rsidR="004566CB" w:rsidRPr="00F87618" w:rsidRDefault="00F87618">
      <w:pPr>
        <w:shd w:val="clear" w:color="auto" w:fill="F4F4F4"/>
        <w:spacing w:after="0"/>
        <w:rPr>
          <w:lang w:val="ru-RU"/>
        </w:rPr>
      </w:pPr>
      <w:r>
        <w:rPr>
          <w:rFonts w:ascii="Courier New" w:hAnsi="Courier New"/>
          <w:sz w:val="18"/>
        </w:rPr>
        <w:t>Swagger</w:t>
      </w:r>
      <w:r w:rsidRPr="00F87618">
        <w:rPr>
          <w:rFonts w:ascii="Courier New" w:hAnsi="Courier New"/>
          <w:sz w:val="18"/>
          <w:lang w:val="ru-RU"/>
        </w:rPr>
        <w:t xml:space="preserve"> </w:t>
      </w:r>
      <w:r>
        <w:rPr>
          <w:rFonts w:ascii="Courier New" w:hAnsi="Courier New"/>
          <w:sz w:val="18"/>
        </w:rPr>
        <w:t>UI</w:t>
      </w:r>
      <w:r w:rsidRPr="00F87618">
        <w:rPr>
          <w:rFonts w:ascii="Courier New" w:hAnsi="Courier New"/>
          <w:sz w:val="18"/>
          <w:lang w:val="ru-RU"/>
        </w:rPr>
        <w:t xml:space="preserve"> обязателен.</w:t>
      </w:r>
    </w:p>
    <w:p w14:paraId="3BF2CCF6" w14:textId="77777777" w:rsidR="004566CB" w:rsidRPr="00F87618" w:rsidRDefault="004566CB">
      <w:pPr>
        <w:rPr>
          <w:lang w:val="ru-RU"/>
        </w:rPr>
      </w:pPr>
    </w:p>
    <w:p w14:paraId="6CADC172" w14:textId="77777777" w:rsidR="004566CB" w:rsidRPr="00F87618" w:rsidRDefault="00F87618">
      <w:pPr>
        <w:spacing w:after="120"/>
        <w:rPr>
          <w:lang w:val="ru-RU"/>
        </w:rPr>
      </w:pPr>
      <w:r w:rsidRPr="00F87618">
        <w:rPr>
          <w:lang w:val="ru-RU"/>
        </w:rPr>
        <w:t xml:space="preserve">Агент написал 9 роутеров, </w:t>
      </w:r>
      <w:proofErr w:type="spellStart"/>
      <w:r>
        <w:t>Pydantic</w:t>
      </w:r>
      <w:proofErr w:type="spellEnd"/>
      <w:r w:rsidRPr="00F87618">
        <w:rPr>
          <w:lang w:val="ru-RU"/>
        </w:rPr>
        <w:t xml:space="preserve">-модели, </w:t>
      </w:r>
      <w:r>
        <w:t>JWT</w:t>
      </w:r>
      <w:r w:rsidRPr="00F87618">
        <w:rPr>
          <w:lang w:val="ru-RU"/>
        </w:rPr>
        <w:t xml:space="preserve"> </w:t>
      </w:r>
      <w:r>
        <w:t>middleware</w:t>
      </w:r>
      <w:r w:rsidRPr="00F87618">
        <w:rPr>
          <w:lang w:val="ru-RU"/>
        </w:rPr>
        <w:t xml:space="preserve">, </w:t>
      </w:r>
      <w:proofErr w:type="spellStart"/>
      <w:r>
        <w:t>OpenAPI</w:t>
      </w:r>
      <w:proofErr w:type="spellEnd"/>
      <w:r w:rsidRPr="00F87618">
        <w:rPr>
          <w:lang w:val="ru-RU"/>
        </w:rPr>
        <w:t xml:space="preserve">-документацию. Итог — 20 </w:t>
      </w:r>
      <w:proofErr w:type="spellStart"/>
      <w:r w:rsidRPr="00F87618">
        <w:rPr>
          <w:lang w:val="ru-RU"/>
        </w:rPr>
        <w:t>эндпоинтов</w:t>
      </w:r>
      <w:proofErr w:type="spellEnd"/>
      <w:r w:rsidRPr="00F87618">
        <w:rPr>
          <w:lang w:val="ru-RU"/>
        </w:rPr>
        <w:t>, доступных</w:t>
      </w:r>
      <w:r w:rsidRPr="00F87618">
        <w:rPr>
          <w:lang w:val="ru-RU"/>
        </w:rPr>
        <w:t xml:space="preserve"> через </w:t>
      </w:r>
      <w:r>
        <w:t>Swagger</w:t>
      </w:r>
      <w:r w:rsidRPr="00F87618">
        <w:rPr>
          <w:lang w:val="ru-RU"/>
        </w:rPr>
        <w:t xml:space="preserve"> </w:t>
      </w:r>
      <w:r>
        <w:t>UI</w:t>
      </w:r>
      <w:r w:rsidRPr="00F87618">
        <w:rPr>
          <w:lang w:val="ru-RU"/>
        </w:rPr>
        <w:t>:</w:t>
      </w:r>
    </w:p>
    <w:p w14:paraId="60E32893" w14:textId="77777777" w:rsidR="004566CB" w:rsidRPr="00F87618" w:rsidRDefault="00F87618">
      <w:pPr>
        <w:jc w:val="center"/>
        <w:rPr>
          <w:lang w:val="ru-RU"/>
        </w:rPr>
      </w:pPr>
      <w:r>
        <w:t>[Скриншот: NAS_Jetson_Nano API v0.6.0 — Swagger UI с группами эндпоинтов]</w:t>
      </w:r>
    </w:p>
    <w:p w14:paraId="05987A7B" w14:textId="77777777" w:rsidR="004566CB" w:rsidRPr="00F87618" w:rsidRDefault="00F87618">
      <w:pPr>
        <w:spacing w:after="40"/>
        <w:rPr>
          <w:lang w:val="ru-RU"/>
        </w:rPr>
      </w:pPr>
      <w:r w:rsidRPr="00F87618">
        <w:rPr>
          <w:rFonts w:ascii="Courier New" w:hAnsi="Courier New"/>
          <w:sz w:val="18"/>
          <w:lang w:val="ru-RU"/>
        </w:rPr>
        <w:t xml:space="preserve">Группа   Примеры </w:t>
      </w:r>
      <w:proofErr w:type="spellStart"/>
      <w:r w:rsidRPr="00F87618">
        <w:rPr>
          <w:rFonts w:ascii="Courier New" w:hAnsi="Courier New"/>
          <w:sz w:val="18"/>
          <w:lang w:val="ru-RU"/>
        </w:rPr>
        <w:t>эндпоинтов</w:t>
      </w:r>
      <w:proofErr w:type="spellEnd"/>
    </w:p>
    <w:p w14:paraId="459F6373" w14:textId="77777777" w:rsidR="004566CB" w:rsidRPr="00F87618" w:rsidRDefault="00F87618">
      <w:pPr>
        <w:spacing w:after="40"/>
        <w:rPr>
          <w:lang w:val="ru-RU"/>
        </w:rPr>
      </w:pPr>
      <w:r w:rsidRPr="00F87618">
        <w:rPr>
          <w:rFonts w:ascii="Courier New" w:hAnsi="Courier New"/>
          <w:sz w:val="18"/>
          <w:lang w:val="ru-RU"/>
        </w:rPr>
        <w:t xml:space="preserve">Система   </w:t>
      </w:r>
      <w:r>
        <w:rPr>
          <w:rFonts w:ascii="Courier New" w:hAnsi="Courier New"/>
          <w:sz w:val="18"/>
        </w:rPr>
        <w:t>RAM</w:t>
      </w:r>
      <w:r w:rsidRPr="00F87618">
        <w:rPr>
          <w:rFonts w:ascii="Courier New" w:hAnsi="Courier New"/>
          <w:sz w:val="18"/>
          <w:lang w:val="ru-RU"/>
        </w:rPr>
        <w:t xml:space="preserve">, </w:t>
      </w:r>
      <w:r>
        <w:rPr>
          <w:rFonts w:ascii="Courier New" w:hAnsi="Courier New"/>
          <w:sz w:val="18"/>
        </w:rPr>
        <w:t>CPU</w:t>
      </w:r>
      <w:r w:rsidRPr="00F87618">
        <w:rPr>
          <w:rFonts w:ascii="Courier New" w:hAnsi="Courier New"/>
          <w:sz w:val="18"/>
          <w:lang w:val="ru-RU"/>
        </w:rPr>
        <w:t>, температура, список контейнеров</w:t>
      </w:r>
    </w:p>
    <w:p w14:paraId="0EB71769" w14:textId="77777777" w:rsidR="004566CB" w:rsidRPr="00F87618" w:rsidRDefault="00F87618">
      <w:pPr>
        <w:spacing w:after="40"/>
        <w:rPr>
          <w:lang w:val="ru-RU"/>
        </w:rPr>
      </w:pPr>
      <w:r>
        <w:rPr>
          <w:rFonts w:ascii="Courier New" w:hAnsi="Courier New"/>
          <w:sz w:val="18"/>
        </w:rPr>
        <w:t>Talk</w:t>
      </w:r>
      <w:r w:rsidRPr="00F87618">
        <w:rPr>
          <w:rFonts w:ascii="Courier New" w:hAnsi="Courier New"/>
          <w:sz w:val="18"/>
          <w:lang w:val="ru-RU"/>
        </w:rPr>
        <w:t xml:space="preserve">   Список чатов, участники, отправка сообщений</w:t>
      </w:r>
    </w:p>
    <w:p w14:paraId="2109C873" w14:textId="77777777" w:rsidR="004566CB" w:rsidRPr="00F87618" w:rsidRDefault="00F87618">
      <w:pPr>
        <w:spacing w:after="40"/>
        <w:rPr>
          <w:lang w:val="ru-RU"/>
        </w:rPr>
      </w:pPr>
      <w:r w:rsidRPr="00F87618">
        <w:rPr>
          <w:rFonts w:ascii="Courier New" w:hAnsi="Courier New"/>
          <w:sz w:val="18"/>
          <w:lang w:val="ru-RU"/>
        </w:rPr>
        <w:t xml:space="preserve">Пользователи   Семейные аккаунты, </w:t>
      </w:r>
      <w:r w:rsidRPr="00F87618">
        <w:rPr>
          <w:rFonts w:ascii="Courier New" w:hAnsi="Courier New"/>
          <w:sz w:val="18"/>
          <w:lang w:val="ru-RU"/>
        </w:rPr>
        <w:t xml:space="preserve">личные сообщения через </w:t>
      </w:r>
      <w:r>
        <w:rPr>
          <w:rFonts w:ascii="Courier New" w:hAnsi="Courier New"/>
          <w:sz w:val="18"/>
        </w:rPr>
        <w:t>Talk</w:t>
      </w:r>
    </w:p>
    <w:p w14:paraId="0F5BAB30" w14:textId="77777777" w:rsidR="004566CB" w:rsidRPr="00F87618" w:rsidRDefault="00F87618">
      <w:pPr>
        <w:spacing w:after="40"/>
        <w:rPr>
          <w:lang w:val="ru-RU"/>
        </w:rPr>
      </w:pPr>
      <w:r w:rsidRPr="00F87618">
        <w:rPr>
          <w:rFonts w:ascii="Courier New" w:hAnsi="Courier New"/>
          <w:sz w:val="18"/>
          <w:lang w:val="ru-RU"/>
        </w:rPr>
        <w:t xml:space="preserve">Фото   Статистика </w:t>
      </w:r>
      <w:proofErr w:type="spellStart"/>
      <w:r>
        <w:rPr>
          <w:rFonts w:ascii="Courier New" w:hAnsi="Courier New"/>
          <w:sz w:val="18"/>
        </w:rPr>
        <w:t>Immich</w:t>
      </w:r>
      <w:proofErr w:type="spellEnd"/>
      <w:r w:rsidRPr="00F87618">
        <w:rPr>
          <w:rFonts w:ascii="Courier New" w:hAnsi="Courier New"/>
          <w:sz w:val="18"/>
          <w:lang w:val="ru-RU"/>
        </w:rPr>
        <w:t xml:space="preserve">: 6 484 фото, 210 видео, 4.24 </w:t>
      </w:r>
      <w:r>
        <w:rPr>
          <w:rFonts w:ascii="Courier New" w:hAnsi="Courier New"/>
          <w:sz w:val="18"/>
        </w:rPr>
        <w:t>GB</w:t>
      </w:r>
    </w:p>
    <w:p w14:paraId="4AC307E2" w14:textId="77777777" w:rsidR="004566CB" w:rsidRPr="00F87618" w:rsidRDefault="00F87618">
      <w:pPr>
        <w:spacing w:after="40"/>
        <w:rPr>
          <w:lang w:val="ru-RU"/>
        </w:rPr>
      </w:pPr>
      <w:r w:rsidRPr="00F87618">
        <w:rPr>
          <w:rFonts w:ascii="Courier New" w:hAnsi="Courier New"/>
          <w:sz w:val="18"/>
          <w:lang w:val="ru-RU"/>
        </w:rPr>
        <w:t xml:space="preserve">Действия   </w:t>
      </w:r>
      <w:r>
        <w:rPr>
          <w:rFonts w:ascii="Courier New" w:hAnsi="Courier New"/>
          <w:sz w:val="18"/>
        </w:rPr>
        <w:t>Restart</w:t>
      </w:r>
      <w:r w:rsidRPr="00F87618">
        <w:rPr>
          <w:rFonts w:ascii="Courier New" w:hAnsi="Courier New"/>
          <w:sz w:val="18"/>
          <w:lang w:val="ru-RU"/>
        </w:rPr>
        <w:t xml:space="preserve"> контейнера, бэкап по запросу</w:t>
      </w:r>
    </w:p>
    <w:p w14:paraId="371252D4" w14:textId="77777777" w:rsidR="004566CB" w:rsidRPr="00F87618" w:rsidRDefault="004566CB">
      <w:pPr>
        <w:pBdr>
          <w:bottom w:val="single" w:sz="6" w:space="1" w:color="CCCCCC"/>
        </w:pBdr>
        <w:rPr>
          <w:lang w:val="ru-RU"/>
        </w:rPr>
      </w:pPr>
    </w:p>
    <w:p w14:paraId="55004DCE" w14:textId="77777777" w:rsidR="004566CB" w:rsidRPr="00F87618" w:rsidRDefault="00F87618">
      <w:pPr>
        <w:pStyle w:val="1"/>
        <w:rPr>
          <w:lang w:val="ru-RU"/>
        </w:rPr>
      </w:pPr>
      <w:r w:rsidRPr="00F87618">
        <w:rPr>
          <w:color w:val="16213E"/>
          <w:sz w:val="30"/>
          <w:lang w:val="ru-RU"/>
        </w:rPr>
        <w:t>Что получилось: итоговая картина</w:t>
      </w:r>
    </w:p>
    <w:p w14:paraId="07B5B9EC" w14:textId="77777777" w:rsidR="004566CB" w:rsidRPr="00F87618" w:rsidRDefault="00F87618">
      <w:pPr>
        <w:jc w:val="center"/>
        <w:rPr>
          <w:lang w:val="ru-RU"/>
        </w:rPr>
      </w:pPr>
      <w:r w:rsidRPr="00F87618">
        <w:rPr>
          <w:i/>
          <w:color w:val="888888"/>
          <w:sz w:val="20"/>
          <w:lang w:val="ru-RU"/>
        </w:rPr>
        <w:t xml:space="preserve">[Скриншот: </w:t>
      </w:r>
      <w:proofErr w:type="spellStart"/>
      <w:r>
        <w:rPr>
          <w:i/>
          <w:color w:val="888888"/>
          <w:sz w:val="20"/>
        </w:rPr>
        <w:t>Immich</w:t>
      </w:r>
      <w:proofErr w:type="spellEnd"/>
      <w:r w:rsidRPr="00F87618">
        <w:rPr>
          <w:i/>
          <w:color w:val="888888"/>
          <w:sz w:val="20"/>
          <w:lang w:val="ru-RU"/>
        </w:rPr>
        <w:t xml:space="preserve"> — фотоархив семьи (6.1 </w:t>
      </w:r>
      <w:r>
        <w:rPr>
          <w:i/>
          <w:color w:val="888888"/>
          <w:sz w:val="20"/>
        </w:rPr>
        <w:t>GiB</w:t>
      </w:r>
      <w:r w:rsidRPr="00F87618">
        <w:rPr>
          <w:i/>
          <w:color w:val="888888"/>
          <w:sz w:val="20"/>
          <w:lang w:val="ru-RU"/>
        </w:rPr>
        <w:t xml:space="preserve">, 228 </w:t>
      </w:r>
      <w:r>
        <w:rPr>
          <w:i/>
          <w:color w:val="888888"/>
          <w:sz w:val="20"/>
        </w:rPr>
        <w:t>GB</w:t>
      </w:r>
      <w:r w:rsidRPr="00F87618">
        <w:rPr>
          <w:i/>
          <w:color w:val="888888"/>
          <w:sz w:val="20"/>
          <w:lang w:val="ru-RU"/>
        </w:rPr>
        <w:t xml:space="preserve"> свободно)]</w:t>
      </w:r>
    </w:p>
    <w:p w14:paraId="61AA3D4B" w14:textId="77777777" w:rsidR="004566CB" w:rsidRPr="00F87618" w:rsidRDefault="00F87618">
      <w:pPr>
        <w:spacing w:after="120"/>
        <w:rPr>
          <w:lang w:val="ru-RU"/>
        </w:rPr>
      </w:pPr>
      <w:r w:rsidRPr="00F87618">
        <w:rPr>
          <w:b/>
          <w:lang w:val="ru-RU"/>
        </w:rPr>
        <w:t>Цифры по итогу:</w:t>
      </w:r>
    </w:p>
    <w:p w14:paraId="5AFE46AD" w14:textId="77777777" w:rsidR="004566CB" w:rsidRPr="00F87618" w:rsidRDefault="00F87618">
      <w:pPr>
        <w:spacing w:after="120"/>
        <w:rPr>
          <w:lang w:val="ru-RU"/>
        </w:rPr>
      </w:pPr>
      <w:r w:rsidRPr="00F87618">
        <w:rPr>
          <w:lang w:val="ru-RU"/>
        </w:rPr>
        <w:t xml:space="preserve">- 13 </w:t>
      </w:r>
      <w:r>
        <w:t>Dock</w:t>
      </w:r>
      <w:r>
        <w:t>er</w:t>
      </w:r>
      <w:r w:rsidRPr="00F87618">
        <w:rPr>
          <w:lang w:val="ru-RU"/>
        </w:rPr>
        <w:t xml:space="preserve">-контейнеров, все </w:t>
      </w:r>
      <w:r>
        <w:rPr>
          <w:rFonts w:ascii="Courier New" w:hAnsi="Courier New"/>
          <w:sz w:val="20"/>
        </w:rPr>
        <w:t>up</w:t>
      </w:r>
      <w:r w:rsidRPr="00F87618">
        <w:rPr>
          <w:rFonts w:ascii="Courier New" w:hAnsi="Courier New"/>
          <w:sz w:val="20"/>
          <w:lang w:val="ru-RU"/>
        </w:rPr>
        <w:t>/</w:t>
      </w:r>
      <w:r>
        <w:rPr>
          <w:rFonts w:ascii="Courier New" w:hAnsi="Courier New"/>
          <w:sz w:val="20"/>
        </w:rPr>
        <w:t>healthy</w:t>
      </w:r>
    </w:p>
    <w:p w14:paraId="67EA5248" w14:textId="77777777" w:rsidR="004566CB" w:rsidRPr="00F87618" w:rsidRDefault="00F87618">
      <w:pPr>
        <w:spacing w:after="120"/>
        <w:rPr>
          <w:lang w:val="ru-RU"/>
        </w:rPr>
      </w:pPr>
      <w:r w:rsidRPr="00F87618">
        <w:rPr>
          <w:lang w:val="ru-RU"/>
        </w:rPr>
        <w:t>- 6 697 фотографий и видео загружено с телефона</w:t>
      </w:r>
    </w:p>
    <w:p w14:paraId="23638287" w14:textId="77777777" w:rsidR="004566CB" w:rsidRPr="00F87618" w:rsidRDefault="00F87618">
      <w:pPr>
        <w:spacing w:after="120"/>
        <w:rPr>
          <w:lang w:val="ru-RU"/>
        </w:rPr>
      </w:pPr>
      <w:r w:rsidRPr="00F87618">
        <w:rPr>
          <w:lang w:val="ru-RU"/>
        </w:rPr>
        <w:t>- 2 151 контакт синхронизируется</w:t>
      </w:r>
    </w:p>
    <w:p w14:paraId="3B933DE0" w14:textId="77777777" w:rsidR="004566CB" w:rsidRPr="00F87618" w:rsidRDefault="00F87618">
      <w:pPr>
        <w:spacing w:after="120"/>
        <w:rPr>
          <w:lang w:val="ru-RU"/>
        </w:rPr>
      </w:pPr>
      <w:r w:rsidRPr="00F87618">
        <w:rPr>
          <w:lang w:val="ru-RU"/>
        </w:rPr>
        <w:t>- 5 членов семьи в чате</w:t>
      </w:r>
    </w:p>
    <w:p w14:paraId="1AB98322" w14:textId="77777777" w:rsidR="004566CB" w:rsidRPr="00F87618" w:rsidRDefault="00F87618">
      <w:pPr>
        <w:spacing w:after="120"/>
        <w:rPr>
          <w:lang w:val="ru-RU"/>
        </w:rPr>
      </w:pPr>
      <w:r w:rsidRPr="00F87618">
        <w:rPr>
          <w:lang w:val="ru-RU"/>
        </w:rPr>
        <w:t xml:space="preserve">- </w:t>
      </w:r>
      <w:proofErr w:type="spellStart"/>
      <w:r>
        <w:t>goss</w:t>
      </w:r>
      <w:proofErr w:type="spellEnd"/>
      <w:r w:rsidRPr="00F87618">
        <w:rPr>
          <w:lang w:val="ru-RU"/>
        </w:rPr>
        <w:t xml:space="preserve"> 40/40 — инфраструктурные тесты</w:t>
      </w:r>
    </w:p>
    <w:p w14:paraId="59E87123" w14:textId="77777777" w:rsidR="004566CB" w:rsidRPr="00F87618" w:rsidRDefault="00F87618">
      <w:pPr>
        <w:spacing w:after="120"/>
        <w:rPr>
          <w:lang w:val="ru-RU"/>
        </w:rPr>
      </w:pPr>
      <w:r w:rsidRPr="00F87618">
        <w:rPr>
          <w:lang w:val="ru-RU"/>
        </w:rPr>
        <w:t xml:space="preserve">- </w:t>
      </w:r>
      <w:r>
        <w:t>Write</w:t>
      </w:r>
      <w:r w:rsidRPr="00F87618">
        <w:rPr>
          <w:lang w:val="ru-RU"/>
        </w:rPr>
        <w:t xml:space="preserve"> 250 </w:t>
      </w:r>
      <w:r>
        <w:t>MB</w:t>
      </w:r>
      <w:r w:rsidRPr="00F87618">
        <w:rPr>
          <w:lang w:val="ru-RU"/>
        </w:rPr>
        <w:t>/</w:t>
      </w:r>
      <w:r>
        <w:t>s</w:t>
      </w:r>
      <w:r w:rsidRPr="00F87618">
        <w:rPr>
          <w:lang w:val="ru-RU"/>
        </w:rPr>
        <w:t xml:space="preserve">, </w:t>
      </w:r>
      <w:r>
        <w:t>Read</w:t>
      </w:r>
      <w:r w:rsidRPr="00F87618">
        <w:rPr>
          <w:lang w:val="ru-RU"/>
        </w:rPr>
        <w:t xml:space="preserve"> 172 </w:t>
      </w:r>
      <w:r>
        <w:t>MB</w:t>
      </w:r>
      <w:r w:rsidRPr="00F87618">
        <w:rPr>
          <w:lang w:val="ru-RU"/>
        </w:rPr>
        <w:t>/</w:t>
      </w:r>
      <w:r>
        <w:t>s</w:t>
      </w:r>
      <w:r w:rsidRPr="00F87618">
        <w:rPr>
          <w:lang w:val="ru-RU"/>
        </w:rPr>
        <w:t xml:space="preserve"> на </w:t>
      </w:r>
      <w:r>
        <w:t>SSD</w:t>
      </w:r>
    </w:p>
    <w:p w14:paraId="454937FC" w14:textId="77777777" w:rsidR="004566CB" w:rsidRPr="00F87618" w:rsidRDefault="00F87618">
      <w:pPr>
        <w:spacing w:after="120"/>
        <w:rPr>
          <w:lang w:val="ru-RU"/>
        </w:rPr>
      </w:pPr>
      <w:r w:rsidRPr="00F87618">
        <w:rPr>
          <w:b/>
          <w:lang w:val="ru-RU"/>
        </w:rPr>
        <w:t>Что заменили:</w:t>
      </w:r>
    </w:p>
    <w:p w14:paraId="24F5AA72" w14:textId="77777777" w:rsidR="004566CB" w:rsidRPr="00F87618" w:rsidRDefault="00F87618">
      <w:pPr>
        <w:spacing w:after="120"/>
        <w:rPr>
          <w:lang w:val="ru-RU"/>
        </w:rPr>
      </w:pPr>
      <w:r w:rsidRPr="00F87618">
        <w:rPr>
          <w:lang w:val="ru-RU"/>
        </w:rPr>
        <w:lastRenderedPageBreak/>
        <w:t xml:space="preserve">- </w:t>
      </w:r>
      <w:r>
        <w:t>Google</w:t>
      </w:r>
      <w:r w:rsidRPr="00F87618">
        <w:rPr>
          <w:lang w:val="ru-RU"/>
        </w:rPr>
        <w:t xml:space="preserve"> </w:t>
      </w:r>
      <w:r>
        <w:t>Photos</w:t>
      </w:r>
      <w:r w:rsidRPr="00F87618">
        <w:rPr>
          <w:lang w:val="ru-RU"/>
        </w:rPr>
        <w:t xml:space="preserve"> → </w:t>
      </w:r>
      <w:proofErr w:type="spellStart"/>
      <w:r>
        <w:t>Immich</w:t>
      </w:r>
      <w:proofErr w:type="spellEnd"/>
      <w:r w:rsidRPr="00F87618">
        <w:rPr>
          <w:lang w:val="ru-RU"/>
        </w:rPr>
        <w:t xml:space="preserve"> (</w:t>
      </w:r>
      <w:proofErr w:type="spellStart"/>
      <w:r w:rsidRPr="00F87618">
        <w:rPr>
          <w:lang w:val="ru-RU"/>
        </w:rPr>
        <w:t>автобэкап</w:t>
      </w:r>
      <w:proofErr w:type="spellEnd"/>
      <w:r w:rsidRPr="00F87618">
        <w:rPr>
          <w:lang w:val="ru-RU"/>
        </w:rPr>
        <w:t>, поиск, альбомы)</w:t>
      </w:r>
    </w:p>
    <w:p w14:paraId="7F98A077" w14:textId="77777777" w:rsidR="004566CB" w:rsidRPr="00F87618" w:rsidRDefault="00F87618">
      <w:pPr>
        <w:spacing w:after="120"/>
        <w:rPr>
          <w:lang w:val="ru-RU"/>
        </w:rPr>
      </w:pPr>
      <w:r w:rsidRPr="00F87618">
        <w:rPr>
          <w:lang w:val="ru-RU"/>
        </w:rPr>
        <w:t xml:space="preserve">- </w:t>
      </w:r>
      <w:r>
        <w:t>Google</w:t>
      </w:r>
      <w:r w:rsidRPr="00F87618">
        <w:rPr>
          <w:lang w:val="ru-RU"/>
        </w:rPr>
        <w:t xml:space="preserve"> </w:t>
      </w:r>
      <w:r>
        <w:t>Drive</w:t>
      </w:r>
      <w:r w:rsidRPr="00F87618">
        <w:rPr>
          <w:lang w:val="ru-RU"/>
        </w:rPr>
        <w:t xml:space="preserve"> / </w:t>
      </w:r>
      <w:proofErr w:type="spellStart"/>
      <w:r w:rsidRPr="00F87618">
        <w:rPr>
          <w:lang w:val="ru-RU"/>
        </w:rPr>
        <w:t>Яндекс.Диск</w:t>
      </w:r>
      <w:proofErr w:type="spellEnd"/>
      <w:r w:rsidRPr="00F87618">
        <w:rPr>
          <w:lang w:val="ru-RU"/>
        </w:rPr>
        <w:t xml:space="preserve"> → </w:t>
      </w:r>
      <w:proofErr w:type="spellStart"/>
      <w:r>
        <w:t>Nextcloud</w:t>
      </w:r>
      <w:proofErr w:type="spellEnd"/>
      <w:r w:rsidRPr="00F87618">
        <w:rPr>
          <w:lang w:val="ru-RU"/>
        </w:rPr>
        <w:t xml:space="preserve"> (файлы, синхронизация)</w:t>
      </w:r>
    </w:p>
    <w:p w14:paraId="1D50F942" w14:textId="77777777" w:rsidR="004566CB" w:rsidRDefault="00F87618">
      <w:pPr>
        <w:spacing w:after="120"/>
      </w:pPr>
      <w:r>
        <w:t>- Google Contacts → DAVx⁵ + Nextcloud (CardDAV)</w:t>
      </w:r>
    </w:p>
    <w:p w14:paraId="46770E8D" w14:textId="77777777" w:rsidR="004566CB" w:rsidRDefault="00F87618">
      <w:pPr>
        <w:spacing w:after="120"/>
      </w:pPr>
      <w:r>
        <w:t>- WhatsApp/Telegram-группы → Nextcloud Talk (история на своём SSD)</w:t>
      </w:r>
    </w:p>
    <w:p w14:paraId="60760C31" w14:textId="77777777" w:rsidR="004566CB" w:rsidRDefault="004566CB">
      <w:pPr>
        <w:pBdr>
          <w:bottom w:val="single" w:sz="6" w:space="1" w:color="CCCCCC"/>
        </w:pBdr>
      </w:pPr>
    </w:p>
    <w:p w14:paraId="2BBE8CE4" w14:textId="77777777" w:rsidR="004566CB" w:rsidRPr="00F87618" w:rsidRDefault="00F87618">
      <w:pPr>
        <w:pStyle w:val="1"/>
        <w:rPr>
          <w:lang w:val="ru-RU"/>
        </w:rPr>
      </w:pPr>
      <w:r w:rsidRPr="00F87618">
        <w:rPr>
          <w:color w:val="16213E"/>
          <w:sz w:val="30"/>
          <w:lang w:val="ru-RU"/>
        </w:rPr>
        <w:t xml:space="preserve">Честная оценка </w:t>
      </w:r>
      <w:r>
        <w:rPr>
          <w:color w:val="16213E"/>
          <w:sz w:val="30"/>
        </w:rPr>
        <w:t>AI</w:t>
      </w:r>
      <w:r w:rsidRPr="00F87618">
        <w:rPr>
          <w:color w:val="16213E"/>
          <w:sz w:val="30"/>
          <w:lang w:val="ru-RU"/>
        </w:rPr>
        <w:t>-</w:t>
      </w:r>
      <w:r>
        <w:rPr>
          <w:color w:val="16213E"/>
          <w:sz w:val="30"/>
        </w:rPr>
        <w:t>assisted</w:t>
      </w:r>
      <w:r w:rsidRPr="00F87618">
        <w:rPr>
          <w:color w:val="16213E"/>
          <w:sz w:val="30"/>
          <w:lang w:val="ru-RU"/>
        </w:rPr>
        <w:t xml:space="preserve"> подхода</w:t>
      </w:r>
    </w:p>
    <w:p w14:paraId="482FDF8B" w14:textId="77777777" w:rsidR="004566CB" w:rsidRPr="00F87618" w:rsidRDefault="00F87618">
      <w:pPr>
        <w:spacing w:after="120"/>
        <w:rPr>
          <w:lang w:val="ru-RU"/>
        </w:rPr>
      </w:pPr>
      <w:r w:rsidRPr="00F87618">
        <w:rPr>
          <w:b/>
          <w:lang w:val="ru-RU"/>
        </w:rPr>
        <w:t>Что по</w:t>
      </w:r>
      <w:r w:rsidRPr="00F87618">
        <w:rPr>
          <w:b/>
          <w:lang w:val="ru-RU"/>
        </w:rPr>
        <w:t>лучилось хорошо:</w:t>
      </w:r>
    </w:p>
    <w:p w14:paraId="6F9FB3BB" w14:textId="77777777" w:rsidR="004566CB" w:rsidRPr="00F87618" w:rsidRDefault="00F87618">
      <w:pPr>
        <w:spacing w:after="120"/>
        <w:rPr>
          <w:lang w:val="ru-RU"/>
        </w:rPr>
      </w:pPr>
      <w:r w:rsidRPr="00F87618">
        <w:rPr>
          <w:lang w:val="ru-RU"/>
        </w:rPr>
        <w:t>*</w:t>
      </w:r>
      <w:proofErr w:type="gramStart"/>
      <w:r w:rsidRPr="00F87618">
        <w:rPr>
          <w:lang w:val="ru-RU"/>
        </w:rPr>
        <w:t>Скорость.*</w:t>
      </w:r>
      <w:proofErr w:type="gramEnd"/>
      <w:r w:rsidRPr="00F87618">
        <w:rPr>
          <w:lang w:val="ru-RU"/>
        </w:rPr>
        <w:t xml:space="preserve"> </w:t>
      </w:r>
      <w:proofErr w:type="spellStart"/>
      <w:r>
        <w:t>systemd</w:t>
      </w:r>
      <w:proofErr w:type="spellEnd"/>
      <w:r w:rsidRPr="00F87618">
        <w:rPr>
          <w:lang w:val="ru-RU"/>
        </w:rPr>
        <w:t xml:space="preserve">-юниты, </w:t>
      </w:r>
      <w:proofErr w:type="spellStart"/>
      <w:r>
        <w:t>udev</w:t>
      </w:r>
      <w:proofErr w:type="spellEnd"/>
      <w:r w:rsidRPr="00F87618">
        <w:rPr>
          <w:lang w:val="ru-RU"/>
        </w:rPr>
        <w:t xml:space="preserve">-правила, </w:t>
      </w:r>
      <w:proofErr w:type="spellStart"/>
      <w:r>
        <w:t>nginx</w:t>
      </w:r>
      <w:proofErr w:type="spellEnd"/>
      <w:r w:rsidRPr="00F87618">
        <w:rPr>
          <w:lang w:val="ru-RU"/>
        </w:rPr>
        <w:t xml:space="preserve">-конфиги, </w:t>
      </w:r>
      <w:r>
        <w:t>Docker</w:t>
      </w:r>
      <w:r w:rsidRPr="00F87618">
        <w:rPr>
          <w:lang w:val="ru-RU"/>
        </w:rPr>
        <w:t xml:space="preserve"> </w:t>
      </w:r>
      <w:r>
        <w:t>Compose</w:t>
      </w:r>
      <w:r w:rsidRPr="00F87618">
        <w:rPr>
          <w:lang w:val="ru-RU"/>
        </w:rPr>
        <w:t xml:space="preserve"> — агент пишет это параллельно, не забывая про детали (</w:t>
      </w:r>
      <w:r>
        <w:t>mem</w:t>
      </w:r>
      <w:r w:rsidRPr="00F87618">
        <w:rPr>
          <w:lang w:val="ru-RU"/>
        </w:rPr>
        <w:t>_</w:t>
      </w:r>
      <w:r>
        <w:t>limit</w:t>
      </w:r>
      <w:r w:rsidRPr="00F87618">
        <w:rPr>
          <w:lang w:val="ru-RU"/>
        </w:rPr>
        <w:t xml:space="preserve">, </w:t>
      </w:r>
      <w:r>
        <w:t>restart</w:t>
      </w:r>
      <w:r w:rsidRPr="00F87618">
        <w:rPr>
          <w:lang w:val="ru-RU"/>
        </w:rPr>
        <w:t xml:space="preserve"> </w:t>
      </w:r>
      <w:r>
        <w:t>policy</w:t>
      </w:r>
      <w:r w:rsidRPr="00F87618">
        <w:rPr>
          <w:lang w:val="ru-RU"/>
        </w:rPr>
        <w:t xml:space="preserve">, </w:t>
      </w:r>
      <w:proofErr w:type="spellStart"/>
      <w:r>
        <w:t>healthcheck</w:t>
      </w:r>
      <w:proofErr w:type="spellEnd"/>
      <w:r w:rsidRPr="00F87618">
        <w:rPr>
          <w:lang w:val="ru-RU"/>
        </w:rPr>
        <w:t>). То, что заняло бы недели освоения — делается за часы объяснений.</w:t>
      </w:r>
    </w:p>
    <w:p w14:paraId="5CBEFDC6" w14:textId="77777777" w:rsidR="004566CB" w:rsidRPr="00F87618" w:rsidRDefault="00F87618">
      <w:pPr>
        <w:spacing w:after="120"/>
        <w:rPr>
          <w:lang w:val="ru-RU"/>
        </w:rPr>
      </w:pPr>
      <w:r w:rsidRPr="00F87618">
        <w:rPr>
          <w:lang w:val="ru-RU"/>
        </w:rPr>
        <w:t>*</w:t>
      </w:r>
      <w:proofErr w:type="gramStart"/>
      <w:r w:rsidRPr="00F87618">
        <w:rPr>
          <w:lang w:val="ru-RU"/>
        </w:rPr>
        <w:t>Докумен</w:t>
      </w:r>
      <w:r w:rsidRPr="00F87618">
        <w:rPr>
          <w:lang w:val="ru-RU"/>
        </w:rPr>
        <w:t>тация.*</w:t>
      </w:r>
      <w:proofErr w:type="gramEnd"/>
      <w:r w:rsidRPr="00F87618">
        <w:rPr>
          <w:lang w:val="ru-RU"/>
        </w:rPr>
        <w:t xml:space="preserve"> </w:t>
      </w:r>
      <w:r>
        <w:t>ADR</w:t>
      </w:r>
      <w:r w:rsidRPr="00F87618">
        <w:rPr>
          <w:lang w:val="ru-RU"/>
        </w:rPr>
        <w:t xml:space="preserve"> (</w:t>
      </w:r>
      <w:r>
        <w:t>Architecture</w:t>
      </w:r>
      <w:r w:rsidRPr="00F87618">
        <w:rPr>
          <w:lang w:val="ru-RU"/>
        </w:rPr>
        <w:t xml:space="preserve"> </w:t>
      </w:r>
      <w:r>
        <w:t>Decision</w:t>
      </w:r>
      <w:r w:rsidRPr="00F87618">
        <w:rPr>
          <w:lang w:val="ru-RU"/>
        </w:rPr>
        <w:t xml:space="preserve"> </w:t>
      </w:r>
      <w:r>
        <w:t>Records</w:t>
      </w:r>
      <w:r w:rsidRPr="00F87618">
        <w:rPr>
          <w:lang w:val="ru-RU"/>
        </w:rPr>
        <w:t xml:space="preserve">), </w:t>
      </w:r>
      <w:r>
        <w:t>CHANGELOG</w:t>
      </w:r>
      <w:r w:rsidRPr="00F87618">
        <w:rPr>
          <w:lang w:val="ru-RU"/>
        </w:rPr>
        <w:t>, двуязычные инструкции — создаются вместе с реализацией. Решения зафиксированы с обоснованием, а не теряются в голове.</w:t>
      </w:r>
    </w:p>
    <w:p w14:paraId="261A840D" w14:textId="77777777" w:rsidR="004566CB" w:rsidRPr="00F87618" w:rsidRDefault="00F87618">
      <w:pPr>
        <w:spacing w:after="120"/>
        <w:rPr>
          <w:lang w:val="ru-RU"/>
        </w:rPr>
      </w:pPr>
      <w:r w:rsidRPr="00F87618">
        <w:rPr>
          <w:lang w:val="ru-RU"/>
        </w:rPr>
        <w:t>*</w:t>
      </w:r>
      <w:proofErr w:type="gramStart"/>
      <w:r w:rsidRPr="00F87618">
        <w:rPr>
          <w:lang w:val="ru-RU"/>
        </w:rPr>
        <w:t>Системность.*</w:t>
      </w:r>
      <w:proofErr w:type="gramEnd"/>
      <w:r w:rsidRPr="00F87618">
        <w:rPr>
          <w:lang w:val="ru-RU"/>
        </w:rPr>
        <w:t xml:space="preserve"> </w:t>
      </w:r>
      <w:r>
        <w:t>CI</w:t>
      </w:r>
      <w:r w:rsidRPr="00F87618">
        <w:rPr>
          <w:lang w:val="ru-RU"/>
        </w:rPr>
        <w:t>/</w:t>
      </w:r>
      <w:r>
        <w:t>CD</w:t>
      </w:r>
      <w:r w:rsidRPr="00F87618">
        <w:rPr>
          <w:lang w:val="ru-RU"/>
        </w:rPr>
        <w:t xml:space="preserve"> в </w:t>
      </w:r>
      <w:r>
        <w:t>GitHub</w:t>
      </w:r>
      <w:r w:rsidRPr="00F87618">
        <w:rPr>
          <w:lang w:val="ru-RU"/>
        </w:rPr>
        <w:t xml:space="preserve"> </w:t>
      </w:r>
      <w:r>
        <w:t>Actions</w:t>
      </w:r>
      <w:r w:rsidRPr="00F87618">
        <w:rPr>
          <w:lang w:val="ru-RU"/>
        </w:rPr>
        <w:t xml:space="preserve">, </w:t>
      </w:r>
      <w:r>
        <w:t>secrets</w:t>
      </w:r>
      <w:r w:rsidRPr="00F87618">
        <w:rPr>
          <w:lang w:val="ru-RU"/>
        </w:rPr>
        <w:t>-</w:t>
      </w:r>
      <w:r>
        <w:t>check</w:t>
      </w:r>
      <w:r w:rsidRPr="00F87618">
        <w:rPr>
          <w:lang w:val="ru-RU"/>
        </w:rPr>
        <w:t xml:space="preserve"> перед каждым </w:t>
      </w:r>
      <w:r>
        <w:t>push</w:t>
      </w:r>
      <w:r w:rsidRPr="00F87618">
        <w:rPr>
          <w:lang w:val="ru-RU"/>
        </w:rPr>
        <w:t xml:space="preserve">, </w:t>
      </w:r>
      <w:proofErr w:type="spellStart"/>
      <w:r>
        <w:t>shellcheck</w:t>
      </w:r>
      <w:proofErr w:type="spellEnd"/>
      <w:r w:rsidRPr="00F87618">
        <w:rPr>
          <w:lang w:val="ru-RU"/>
        </w:rPr>
        <w:t xml:space="preserve"> для </w:t>
      </w:r>
      <w:r>
        <w:t>bash</w:t>
      </w:r>
      <w:r w:rsidRPr="00F87618">
        <w:rPr>
          <w:lang w:val="ru-RU"/>
        </w:rPr>
        <w:t xml:space="preserve">-скриптов, </w:t>
      </w:r>
      <w:proofErr w:type="spellStart"/>
      <w:r>
        <w:t>goss</w:t>
      </w:r>
      <w:proofErr w:type="spellEnd"/>
      <w:r w:rsidRPr="00F87618">
        <w:rPr>
          <w:lang w:val="ru-RU"/>
        </w:rPr>
        <w:t xml:space="preserve">-тесты — агент знает </w:t>
      </w:r>
      <w:r>
        <w:t>open</w:t>
      </w:r>
      <w:r w:rsidRPr="00F87618">
        <w:rPr>
          <w:lang w:val="ru-RU"/>
        </w:rPr>
        <w:t>-</w:t>
      </w:r>
      <w:r>
        <w:t>source</w:t>
      </w:r>
      <w:r w:rsidRPr="00F87618">
        <w:rPr>
          <w:lang w:val="ru-RU"/>
        </w:rPr>
        <w:t xml:space="preserve"> конвенции и применяет их автоматически.</w:t>
      </w:r>
    </w:p>
    <w:p w14:paraId="6248A882" w14:textId="77777777" w:rsidR="004566CB" w:rsidRPr="00F87618" w:rsidRDefault="00F87618">
      <w:pPr>
        <w:spacing w:after="120"/>
        <w:rPr>
          <w:lang w:val="ru-RU"/>
        </w:rPr>
      </w:pPr>
      <w:r w:rsidRPr="00F87618">
        <w:rPr>
          <w:b/>
          <w:lang w:val="ru-RU"/>
        </w:rPr>
        <w:t>Что требует контроля человека:</w:t>
      </w:r>
    </w:p>
    <w:p w14:paraId="18756F80" w14:textId="77777777" w:rsidR="004566CB" w:rsidRPr="00F87618" w:rsidRDefault="00F87618">
      <w:pPr>
        <w:spacing w:after="120"/>
        <w:rPr>
          <w:lang w:val="ru-RU"/>
        </w:rPr>
      </w:pPr>
      <w:r w:rsidRPr="00F87618">
        <w:rPr>
          <w:lang w:val="ru-RU"/>
        </w:rPr>
        <w:t xml:space="preserve">Агент не знает ваше железо. Нужно объяснять детали: какой чип в </w:t>
      </w:r>
      <w:r>
        <w:t>USB</w:t>
      </w:r>
      <w:r w:rsidRPr="00F87618">
        <w:rPr>
          <w:lang w:val="ru-RU"/>
        </w:rPr>
        <w:t xml:space="preserve">-мосте, реальное </w:t>
      </w:r>
      <w:r>
        <w:t>RAM</w:t>
      </w:r>
      <w:r w:rsidRPr="00F87618">
        <w:rPr>
          <w:lang w:val="ru-RU"/>
        </w:rPr>
        <w:t xml:space="preserve">, версию </w:t>
      </w:r>
      <w:r>
        <w:t>kernel</w:t>
      </w:r>
      <w:r w:rsidRPr="00F87618">
        <w:rPr>
          <w:lang w:val="ru-RU"/>
        </w:rPr>
        <w:t xml:space="preserve">, что на </w:t>
      </w:r>
      <w:r>
        <w:t>VPS</w:t>
      </w:r>
      <w:r w:rsidRPr="00F87618">
        <w:rPr>
          <w:lang w:val="ru-RU"/>
        </w:rPr>
        <w:t xml:space="preserve"> нельзя трогат</w:t>
      </w:r>
      <w:r w:rsidRPr="00F87618">
        <w:rPr>
          <w:lang w:val="ru-RU"/>
        </w:rPr>
        <w:t>ь. Без этого контекста рекомендации будут общими.</w:t>
      </w:r>
    </w:p>
    <w:p w14:paraId="6C434708" w14:textId="77777777" w:rsidR="004566CB" w:rsidRPr="00F87618" w:rsidRDefault="00F87618">
      <w:pPr>
        <w:spacing w:after="120"/>
        <w:rPr>
          <w:lang w:val="ru-RU"/>
        </w:rPr>
      </w:pPr>
      <w:r>
        <w:t>Firewall</w:t>
      </w:r>
      <w:r w:rsidRPr="00F87618">
        <w:rPr>
          <w:lang w:val="ru-RU"/>
        </w:rPr>
        <w:t xml:space="preserve">, </w:t>
      </w:r>
      <w:proofErr w:type="spellStart"/>
      <w:r>
        <w:t>fstab</w:t>
      </w:r>
      <w:proofErr w:type="spellEnd"/>
      <w:r w:rsidRPr="00F87618">
        <w:rPr>
          <w:lang w:val="ru-RU"/>
        </w:rPr>
        <w:t>, пароли — проверять самому. Агент напишет конфиг, но финальная ответственность за безопасность — ваша.</w:t>
      </w:r>
    </w:p>
    <w:p w14:paraId="6C08ED52" w14:textId="77777777" w:rsidR="004566CB" w:rsidRPr="00F87618" w:rsidRDefault="00F87618">
      <w:pPr>
        <w:spacing w:after="120"/>
        <w:rPr>
          <w:lang w:val="ru-RU"/>
        </w:rPr>
      </w:pPr>
      <w:r w:rsidRPr="00F87618">
        <w:rPr>
          <w:lang w:val="ru-RU"/>
        </w:rPr>
        <w:t xml:space="preserve">Контекст сессии конечен. Решается </w:t>
      </w:r>
      <w:r>
        <w:rPr>
          <w:rFonts w:ascii="Courier New" w:hAnsi="Courier New"/>
          <w:sz w:val="20"/>
        </w:rPr>
        <w:t>AGENTS</w:t>
      </w:r>
      <w:r w:rsidRPr="00F87618">
        <w:rPr>
          <w:rFonts w:ascii="Courier New" w:hAnsi="Courier New"/>
          <w:sz w:val="20"/>
          <w:lang w:val="ru-RU"/>
        </w:rPr>
        <w:t>.</w:t>
      </w:r>
      <w:r>
        <w:rPr>
          <w:rFonts w:ascii="Courier New" w:hAnsi="Courier New"/>
          <w:sz w:val="20"/>
        </w:rPr>
        <w:t>md</w:t>
      </w:r>
      <w:r w:rsidRPr="00F87618">
        <w:rPr>
          <w:lang w:val="ru-RU"/>
        </w:rPr>
        <w:t xml:space="preserve"> и </w:t>
      </w:r>
      <w:r>
        <w:rPr>
          <w:rFonts w:ascii="Courier New" w:hAnsi="Courier New"/>
          <w:sz w:val="20"/>
        </w:rPr>
        <w:t>CLAUDE</w:t>
      </w:r>
      <w:r w:rsidRPr="00F87618">
        <w:rPr>
          <w:rFonts w:ascii="Courier New" w:hAnsi="Courier New"/>
          <w:sz w:val="20"/>
          <w:lang w:val="ru-RU"/>
        </w:rPr>
        <w:t>.</w:t>
      </w:r>
      <w:r>
        <w:rPr>
          <w:rFonts w:ascii="Courier New" w:hAnsi="Courier New"/>
          <w:sz w:val="20"/>
        </w:rPr>
        <w:t>md</w:t>
      </w:r>
      <w:r w:rsidRPr="00F87618">
        <w:rPr>
          <w:lang w:val="ru-RU"/>
        </w:rPr>
        <w:t xml:space="preserve"> — файлы, которые агент читает п</w:t>
      </w:r>
      <w:r w:rsidRPr="00F87618">
        <w:rPr>
          <w:lang w:val="ru-RU"/>
        </w:rPr>
        <w:t>ри старте. Там зафиксировано актуальное состояние системы, жёсткие запреты и архитектурные решения.</w:t>
      </w:r>
    </w:p>
    <w:p w14:paraId="2D8566E4" w14:textId="77777777" w:rsidR="004566CB" w:rsidRPr="00F87618" w:rsidRDefault="00F87618">
      <w:pPr>
        <w:spacing w:after="120"/>
        <w:rPr>
          <w:lang w:val="ru-RU"/>
        </w:rPr>
      </w:pPr>
      <w:r w:rsidRPr="00F87618">
        <w:rPr>
          <w:b/>
          <w:lang w:val="ru-RU"/>
        </w:rPr>
        <w:t>Открытые вопросы (честно):</w:t>
      </w:r>
    </w:p>
    <w:p w14:paraId="71C8F54B" w14:textId="77777777" w:rsidR="004566CB" w:rsidRPr="00F87618" w:rsidRDefault="00F87618">
      <w:pPr>
        <w:spacing w:after="120"/>
        <w:rPr>
          <w:lang w:val="ru-RU"/>
        </w:rPr>
      </w:pPr>
      <w:r w:rsidRPr="00F87618">
        <w:rPr>
          <w:lang w:val="ru-RU"/>
        </w:rPr>
        <w:t xml:space="preserve">- </w:t>
      </w:r>
      <w:r>
        <w:t>Docker</w:t>
      </w:r>
      <w:r w:rsidRPr="00F87618">
        <w:rPr>
          <w:lang w:val="ru-RU"/>
        </w:rPr>
        <w:t xml:space="preserve"> 20.10.7 устарел — обновить нетривиально на </w:t>
      </w:r>
      <w:proofErr w:type="spellStart"/>
      <w:r>
        <w:t>JetPack</w:t>
      </w:r>
      <w:proofErr w:type="spellEnd"/>
    </w:p>
    <w:p w14:paraId="45772E7D" w14:textId="77777777" w:rsidR="004566CB" w:rsidRPr="00F87618" w:rsidRDefault="00F87618">
      <w:pPr>
        <w:spacing w:after="120"/>
        <w:rPr>
          <w:lang w:val="ru-RU"/>
        </w:rPr>
      </w:pPr>
      <w:r w:rsidRPr="00F87618">
        <w:rPr>
          <w:lang w:val="ru-RU"/>
        </w:rPr>
        <w:t xml:space="preserve">- </w:t>
      </w:r>
      <w:r>
        <w:t>off</w:t>
      </w:r>
      <w:r w:rsidRPr="00F87618">
        <w:rPr>
          <w:lang w:val="ru-RU"/>
        </w:rPr>
        <w:t>-</w:t>
      </w:r>
      <w:r>
        <w:t>site</w:t>
      </w:r>
      <w:r w:rsidRPr="00F87618">
        <w:rPr>
          <w:lang w:val="ru-RU"/>
        </w:rPr>
        <w:t xml:space="preserve"> </w:t>
      </w:r>
      <w:r>
        <w:t>backup</w:t>
      </w:r>
      <w:r w:rsidRPr="00F87618">
        <w:rPr>
          <w:lang w:val="ru-RU"/>
        </w:rPr>
        <w:t xml:space="preserve"> не настроен — </w:t>
      </w:r>
      <w:proofErr w:type="spellStart"/>
      <w:r>
        <w:t>restic</w:t>
      </w:r>
      <w:proofErr w:type="spellEnd"/>
      <w:r w:rsidRPr="00F87618">
        <w:rPr>
          <w:lang w:val="ru-RU"/>
        </w:rPr>
        <w:t xml:space="preserve"> скрипты готовы, </w:t>
      </w:r>
      <w:r>
        <w:t>backup</w:t>
      </w:r>
      <w:r w:rsidRPr="00F87618">
        <w:rPr>
          <w:lang w:val="ru-RU"/>
        </w:rPr>
        <w:t xml:space="preserve"> на </w:t>
      </w:r>
      <w:r>
        <w:t>VPS</w:t>
      </w:r>
      <w:r w:rsidRPr="00F87618">
        <w:rPr>
          <w:lang w:val="ru-RU"/>
        </w:rPr>
        <w:t xml:space="preserve"> </w:t>
      </w:r>
      <w:r w:rsidRPr="00F87618">
        <w:rPr>
          <w:lang w:val="ru-RU"/>
        </w:rPr>
        <w:t>не запущен</w:t>
      </w:r>
    </w:p>
    <w:p w14:paraId="083F4F26" w14:textId="77777777" w:rsidR="004566CB" w:rsidRPr="00F87618" w:rsidRDefault="00F87618">
      <w:pPr>
        <w:spacing w:after="120"/>
        <w:rPr>
          <w:lang w:val="ru-RU"/>
        </w:rPr>
      </w:pPr>
      <w:r w:rsidRPr="00F87618">
        <w:rPr>
          <w:lang w:val="ru-RU"/>
        </w:rPr>
        <w:t xml:space="preserve">- </w:t>
      </w:r>
      <w:r>
        <w:t>ML</w:t>
      </w:r>
      <w:r w:rsidRPr="00F87618">
        <w:rPr>
          <w:lang w:val="ru-RU"/>
        </w:rPr>
        <w:t xml:space="preserve"> в </w:t>
      </w:r>
      <w:proofErr w:type="spellStart"/>
      <w:r>
        <w:t>Immich</w:t>
      </w:r>
      <w:proofErr w:type="spellEnd"/>
      <w:r w:rsidRPr="00F87618">
        <w:rPr>
          <w:lang w:val="ru-RU"/>
        </w:rPr>
        <w:t xml:space="preserve"> отключён — </w:t>
      </w:r>
      <w:r>
        <w:t>Jetson</w:t>
      </w:r>
      <w:r w:rsidRPr="00F87618">
        <w:rPr>
          <w:lang w:val="ru-RU"/>
        </w:rPr>
        <w:t xml:space="preserve"> 4 </w:t>
      </w:r>
      <w:r>
        <w:t>GB</w:t>
      </w:r>
      <w:r w:rsidRPr="00F87618">
        <w:rPr>
          <w:lang w:val="ru-RU"/>
        </w:rPr>
        <w:t xml:space="preserve"> без </w:t>
      </w:r>
      <w:r>
        <w:t>swap</w:t>
      </w:r>
      <w:r w:rsidRPr="00F87618">
        <w:rPr>
          <w:lang w:val="ru-RU"/>
        </w:rPr>
        <w:t xml:space="preserve"> не тянет распознавание лиц</w:t>
      </w:r>
    </w:p>
    <w:p w14:paraId="7FCC2131" w14:textId="77777777" w:rsidR="004566CB" w:rsidRPr="00F87618" w:rsidRDefault="00F87618">
      <w:pPr>
        <w:spacing w:after="120"/>
        <w:rPr>
          <w:lang w:val="ru-RU"/>
        </w:rPr>
      </w:pPr>
      <w:r w:rsidRPr="00F87618">
        <w:rPr>
          <w:lang w:val="ru-RU"/>
        </w:rPr>
        <w:t xml:space="preserve">- </w:t>
      </w:r>
      <w:r>
        <w:t>SMART</w:t>
      </w:r>
      <w:r w:rsidRPr="00F87618">
        <w:rPr>
          <w:lang w:val="ru-RU"/>
        </w:rPr>
        <w:t xml:space="preserve"> у </w:t>
      </w:r>
      <w:r>
        <w:t>JMS</w:t>
      </w:r>
      <w:r w:rsidRPr="00F87618">
        <w:rPr>
          <w:lang w:val="ru-RU"/>
        </w:rPr>
        <w:t xml:space="preserve">583 базовый — </w:t>
      </w:r>
      <w:proofErr w:type="spellStart"/>
      <w:r>
        <w:t>smartmontools</w:t>
      </w:r>
      <w:proofErr w:type="spellEnd"/>
      <w:r w:rsidRPr="00F87618">
        <w:rPr>
          <w:lang w:val="ru-RU"/>
        </w:rPr>
        <w:t xml:space="preserve"> 6.6 не поддерживает полный </w:t>
      </w:r>
      <w:r>
        <w:t>SAT</w:t>
      </w:r>
      <w:r w:rsidRPr="00F87618">
        <w:rPr>
          <w:lang w:val="ru-RU"/>
        </w:rPr>
        <w:t xml:space="preserve"> </w:t>
      </w:r>
      <w:r>
        <w:t>passthrough</w:t>
      </w:r>
    </w:p>
    <w:p w14:paraId="55226470" w14:textId="77777777" w:rsidR="004566CB" w:rsidRPr="00F87618" w:rsidRDefault="004566CB">
      <w:pPr>
        <w:pBdr>
          <w:bottom w:val="single" w:sz="6" w:space="1" w:color="CCCCCC"/>
        </w:pBdr>
        <w:rPr>
          <w:lang w:val="ru-RU"/>
        </w:rPr>
      </w:pPr>
    </w:p>
    <w:p w14:paraId="2373FE79" w14:textId="77777777" w:rsidR="004566CB" w:rsidRPr="00F87618" w:rsidRDefault="00F87618">
      <w:pPr>
        <w:pStyle w:val="1"/>
        <w:rPr>
          <w:lang w:val="ru-RU"/>
        </w:rPr>
      </w:pPr>
      <w:r w:rsidRPr="00F87618">
        <w:rPr>
          <w:color w:val="16213E"/>
          <w:sz w:val="30"/>
          <w:lang w:val="ru-RU"/>
        </w:rPr>
        <w:t>Вывод</w:t>
      </w:r>
    </w:p>
    <w:p w14:paraId="33F61D02" w14:textId="77777777" w:rsidR="004566CB" w:rsidRPr="00F87618" w:rsidRDefault="00F87618">
      <w:pPr>
        <w:spacing w:after="120"/>
        <w:rPr>
          <w:lang w:val="ru-RU"/>
        </w:rPr>
      </w:pPr>
      <w:r>
        <w:t>Jetson</w:t>
      </w:r>
      <w:r w:rsidRPr="00F87618">
        <w:rPr>
          <w:lang w:val="ru-RU"/>
        </w:rPr>
        <w:t xml:space="preserve"> </w:t>
      </w:r>
      <w:r>
        <w:t>Nano</w:t>
      </w:r>
      <w:r w:rsidRPr="00F87618">
        <w:rPr>
          <w:lang w:val="ru-RU"/>
        </w:rPr>
        <w:t xml:space="preserve"> из коробки превратился в работающий семейный сервер за несколько вече</w:t>
      </w:r>
      <w:r w:rsidRPr="00F87618">
        <w:rPr>
          <w:lang w:val="ru-RU"/>
        </w:rPr>
        <w:t xml:space="preserve">ров. Семья использует — не тестирует. 6 697 фотографий больше не лежат в </w:t>
      </w:r>
      <w:r>
        <w:t>Google</w:t>
      </w:r>
      <w:r w:rsidRPr="00F87618">
        <w:rPr>
          <w:lang w:val="ru-RU"/>
        </w:rPr>
        <w:t>.</w:t>
      </w:r>
    </w:p>
    <w:p w14:paraId="03C3A049" w14:textId="77777777" w:rsidR="004566CB" w:rsidRPr="00F87618" w:rsidRDefault="00F87618">
      <w:pPr>
        <w:spacing w:after="120"/>
        <w:rPr>
          <w:lang w:val="ru-RU"/>
        </w:rPr>
      </w:pPr>
      <w:r w:rsidRPr="00F87618">
        <w:rPr>
          <w:lang w:val="ru-RU"/>
        </w:rPr>
        <w:lastRenderedPageBreak/>
        <w:t xml:space="preserve">Главное, что я вынес из этого проекта: </w:t>
      </w:r>
      <w:r>
        <w:t>AI</w:t>
      </w:r>
      <w:r w:rsidRPr="00F87618">
        <w:rPr>
          <w:lang w:val="ru-RU"/>
        </w:rPr>
        <w:t>-агент — не волшебная кнопка. Это инструмент, который резко снижает стоимость реализации, если ты умеешь формулировать требования из р</w:t>
      </w:r>
      <w:r w:rsidRPr="00F87618">
        <w:rPr>
          <w:lang w:val="ru-RU"/>
        </w:rPr>
        <w:t>еальной ситуации. Чем точнее описываешь контекст — тем лучше результат.</w:t>
      </w:r>
    </w:p>
    <w:p w14:paraId="02E8B9BC" w14:textId="77777777" w:rsidR="004566CB" w:rsidRPr="00F87618" w:rsidRDefault="00F87618">
      <w:pPr>
        <w:spacing w:after="120"/>
        <w:rPr>
          <w:lang w:val="ru-RU"/>
        </w:rPr>
      </w:pPr>
      <w:proofErr w:type="spellStart"/>
      <w:r w:rsidRPr="00F87618">
        <w:rPr>
          <w:lang w:val="ru-RU"/>
        </w:rPr>
        <w:t>Промпты</w:t>
      </w:r>
      <w:proofErr w:type="spellEnd"/>
      <w:r w:rsidRPr="00F87618">
        <w:rPr>
          <w:lang w:val="ru-RU"/>
        </w:rPr>
        <w:t xml:space="preserve"> агентов, </w:t>
      </w:r>
      <w:r>
        <w:t>ADR</w:t>
      </w:r>
      <w:r w:rsidRPr="00F87618">
        <w:rPr>
          <w:lang w:val="ru-RU"/>
        </w:rPr>
        <w:t xml:space="preserve">, </w:t>
      </w:r>
      <w:r>
        <w:t>Docker</w:t>
      </w:r>
      <w:r w:rsidRPr="00F87618">
        <w:rPr>
          <w:lang w:val="ru-RU"/>
        </w:rPr>
        <w:t xml:space="preserve"> </w:t>
      </w:r>
      <w:r>
        <w:t>Compose</w:t>
      </w:r>
      <w:r w:rsidRPr="00F87618">
        <w:rPr>
          <w:lang w:val="ru-RU"/>
        </w:rPr>
        <w:t>, скрипты, памятки пользователей — всё открыто:</w:t>
      </w:r>
    </w:p>
    <w:p w14:paraId="352A1107" w14:textId="77777777" w:rsidR="004566CB" w:rsidRPr="00F87618" w:rsidRDefault="00F87618">
      <w:pPr>
        <w:spacing w:after="120"/>
        <w:rPr>
          <w:lang w:val="ru-RU"/>
        </w:rPr>
      </w:pPr>
      <w:r>
        <w:t>[github.com/AlexeyBorovskoy/NAS_Jetson_Nano](https://github.com/AlexeyBorovskoy/NAS_Jetson_Nano)</w:t>
      </w:r>
    </w:p>
    <w:sectPr w:rsidR="004566CB" w:rsidRPr="00F87618" w:rsidSect="00034616">
      <w:headerReference w:type="default" r:id="rId8"/>
      <w:footerReference w:type="default" r:id="rId9"/>
      <w:pgSz w:w="12240" w:h="15840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566CB"/>
    <w:rsid w:val="00AA1D8D"/>
    <w:rsid w:val="00B47730"/>
    <w:rsid w:val="00CB0664"/>
    <w:rsid w:val="00F87618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792E72CD"/>
  <w14:defaultImageDpi w14:val="300"/>
  <w15:docId w15:val="{561A8A66-4008-4F1B-BD8D-93B0DCC1BD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Arial" w:hAnsi="Arial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8" Type="http://schemas.openxmlformats.org/officeDocument/2006/relationships/header" Target="header1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2046</Words>
  <Characters>11668</Characters>
  <Application>Microsoft Office Word</Application>
  <DocSecurity>0</DocSecurity>
  <Lines>97</Lines>
  <Paragraphs>27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13687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>generated by python-docx</dc:description>
  <cp:lastModifiedBy/>
  <cp:revision>3</cp:revision>
  <dcterms:created xsi:type="dcterms:W3CDTF">2013-12-23T23:15:00Z</dcterms:created>
  <dcterms:modified xsi:type="dcterms:W3CDTF">2026-06-29T10:58:00Z</dcterms:modified>
  <cp:category/>
</cp:coreProperties>
</file>