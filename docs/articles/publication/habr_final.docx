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0"/>
        </w:rPr>
        <w:t>Старому «железу» новую жизнь: домашнее облако на Jetson Nano и Claude Code</w:t>
      </w:r>
    </w:p>
    <w:p>
      <w:pPr>
        <w:pBdr>
          <w:bottom w:val="single" w:sz="6" w:space="1" w:color="CCCCCC"/>
        </w:pBdr>
      </w:pPr>
    </w:p>
    <w:p>
      <w:pPr>
        <w:spacing w:after="120"/>
      </w:pPr>
      <w:r>
        <w:t>В связи с переездом перебирал дома старые коробки и нашёл NVIDIA Jetson Nano Developer Kit — сын всерьёз занимался робототехникой. Зная, сколько это стоило в своё время, решил поискать, куда его можно применить с учётом современных возможностей AI. В моём случае — это Claude Code, агентная CLI от Anthropic, которую я активно использую в работе.</w:t>
      </w:r>
    </w:p>
    <w:p>
      <w:pPr>
        <w:spacing w:after="120"/>
      </w:pPr>
      <w:r>
        <w:t>Принимая во внимание, что у меня постоянно идёт переполнение аккаунта Google, возникла идея сделать локальное решение на базе Jetson. Провёл глубокий поиск подобных проектов и понял, что это реализуемо. Вторым пунктом, который позволил это достаточно просто сделать, стало наличие VPS-сервера — через него был организован доступ к домашнему ресурсу из интернета.</w:t>
      </w:r>
    </w:p>
    <w:p>
      <w:pPr>
        <w:spacing w:after="120"/>
      </w:pPr>
      <w:r>
        <w:t>А теперь по порядку: что использовал из железа, какие задачи ставил, как решал.</w:t>
      </w:r>
    </w:p>
    <w:p>
      <w:pPr>
        <w:jc w:val="center"/>
      </w:pPr>
      <w:r>
        <w:t>* * *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Железо и первые ограничения</w:t>
      </w:r>
    </w:p>
    <w:p>
      <w:pPr>
        <w:spacing w:after="120"/>
      </w:pPr>
      <w:r>
        <w:t>Что было на руках:</w:t>
      </w:r>
    </w:p>
    <w:p>
      <w:pPr>
        <w:spacing w:after="40"/>
      </w:pPr>
      <w:r>
        <w:rPr>
          <w:rFonts w:ascii="Courier New" w:hAnsi="Courier New"/>
          <w:sz w:val="18"/>
        </w:rPr>
        <w:t>Компонент   Характеристики</w:t>
      </w:r>
    </w:p>
    <w:p>
      <w:pPr>
        <w:spacing w:after="40"/>
      </w:pPr>
      <w:r>
        <w:rPr>
          <w:rFonts w:ascii="Courier New" w:hAnsi="Courier New"/>
          <w:sz w:val="18"/>
        </w:rPr>
        <w:t>NVIDIA Jetson Nano Dev Kit   4 GB LPDDR4, ARM64, GPU Maxwell</w:t>
      </w:r>
    </w:p>
    <w:p>
      <w:pPr>
        <w:spacing w:after="40"/>
      </w:pPr>
      <w:r>
        <w:rPr>
          <w:rFonts w:ascii="Courier New" w:hAnsi="Courier New"/>
          <w:sz w:val="18"/>
        </w:rPr>
        <w:t>Системный диск   microSD 64 GB</w:t>
      </w:r>
    </w:p>
    <w:p>
      <w:pPr>
        <w:spacing w:after="40"/>
      </w:pPr>
      <w:r>
        <w:rPr>
          <w:rFonts w:ascii="Courier New" w:hAnsi="Courier New"/>
          <w:sz w:val="18"/>
        </w:rPr>
        <w:t>Хранилище данных   USB SSD 232 GB → 229 GB (ext4)</w:t>
      </w:r>
    </w:p>
    <w:p>
      <w:pPr>
        <w:spacing w:after="40"/>
      </w:pPr>
      <w:r>
        <w:rPr>
          <w:rFonts w:ascii="Courier New" w:hAnsi="Courier New"/>
          <w:sz w:val="18"/>
        </w:rPr>
        <w:t>VPS   Ubuntu 24.04, 2 GB RAM, Европа</w:t>
      </w:r>
    </w:p>
    <w:p>
      <w:pPr>
        <w:spacing w:after="40"/>
      </w:pPr>
      <w:r>
        <w:rPr>
          <w:rFonts w:ascii="Courier New" w:hAnsi="Courier New"/>
          <w:sz w:val="18"/>
        </w:rPr>
        <w:t>Роутер   Статический IP для Jetson в домашней сети</w:t>
      </w:r>
    </w:p>
    <w:p>
      <w:pPr>
        <w:spacing w:after="120"/>
      </w:pPr>
      <w:r>
        <w:t>Первое, что выяснилось при работе с Jetson Nano — нет swap-раздела. Это серьёзно ограничивает выбор: например, Zabbix требует отдельной PostgreSQL и 500+ MB RAM, OpenMediaVault захватывает систему целиком. Docker 20.10.7 — старый, обновить нетривиально из-за зависимостей JetPack. ARM64 — не все образы имеют нативные сборки. Пришлось собирать гибридное решение из лёгких инструментов.</w:t>
      </w:r>
    </w:p>
    <w:p>
      <w:pPr>
        <w:spacing w:after="120"/>
      </w:pPr>
      <w:r>
        <w:t>Отдельная история — внешнее хранилище. USB SSD — единственный вариант для нужного объёма. Но выяснилось, что не любой энклоужер работает стабильно с Jetson на kernel 4.9. Требования, которые пришли из практики:</w:t>
      </w:r>
    </w:p>
    <w:p>
      <w:pPr>
        <w:spacing w:after="120"/>
      </w:pPr>
      <w:r>
        <w:t>- Работа в USB 3.0 BOT-режиме (не UAS — несовместим с Tegra kernel 4.9)</w:t>
      </w:r>
    </w:p>
    <w:p>
      <w:pPr>
        <w:spacing w:after="120"/>
      </w:pPr>
      <w:r>
        <w:t>- Нет перехода в autosuspend при простое</w:t>
      </w:r>
    </w:p>
    <w:p>
      <w:pPr>
        <w:spacing w:after="120"/>
      </w:pPr>
      <w:r>
        <w:t>- SCSI timeout не менее 60 секунд</w:t>
      </w:r>
    </w:p>
    <w:p>
      <w:pPr>
        <w:spacing w:after="120"/>
      </w:pPr>
      <w:r>
        <w:t>- Стабильный чип без деградации скорости</w:t>
      </w:r>
    </w:p>
    <w:p>
      <w:pPr>
        <w:spacing w:after="120"/>
      </w:pPr>
      <w:r>
        <w:t xml:space="preserve">В итоге остановился на энклоужере с чипом </w:t>
      </w:r>
      <w:r>
        <w:rPr>
          <w:b/>
        </w:rPr>
        <w:t>JMS583</w:t>
      </w:r>
      <w:r>
        <w:t xml:space="preserve"> (5 Gbps). Write 250 MB/s, Read 172 MB/s — после одной строки в конфиге загрузчика: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# /boot/extlinux/extlinux.conf, добавить к строке APPEND: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usb-storage.quirks=152d:a583:u usbcore.autosuspend=-1</w:t>
      </w:r>
    </w:p>
    <w:p/>
    <w:p>
      <w:pPr>
        <w:spacing w:after="120"/>
      </w:pPr>
      <w:r>
        <w:t xml:space="preserve">Флаг </w:t>
      </w:r>
      <w:r>
        <w:rPr>
          <w:rFonts w:ascii="Courier New" w:hAnsi="Courier New"/>
          <w:sz w:val="20"/>
        </w:rPr>
        <w:t>u</w:t>
      </w:r>
      <w:r>
        <w:t xml:space="preserve"> переключает чип в BOT mode. Без него скорость записи была 8 MB/s вместо 250.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Как я работал с Claude Code</w:t>
      </w:r>
    </w:p>
    <w:p>
      <w:pPr>
        <w:spacing w:after="120"/>
      </w:pPr>
      <w:r>
        <w:t>Сразу скажу: я не писал техническое задание. Описывал жизненную ситуацию и проблему — агент предлагал реализацию, объяснял компромиссы, задавал уточняющие вопросы. Это принципиально другой подход, чем «дай мне скрипт для настройки nginx».</w:t>
      </w:r>
    </w:p>
    <w:p>
      <w:pPr>
        <w:pStyle w:val="Heading2"/>
      </w:pPr>
      <w:r>
        <w:rPr>
          <w:color w:val="0F3C78"/>
          <w:sz w:val="24"/>
        </w:rPr>
        <w:t>Задача 1 — структура проекта</w:t>
      </w:r>
    </w:p>
    <w:p>
      <w:pPr>
        <w:spacing w:after="120"/>
      </w:pPr>
      <w:r>
        <w:t>Стартовал с минимума: несколько конфигов и идея. Попросил агента привести это в порядок: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Приведи проект в порядок. Создай полный проект из данного,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напиши все необходимые подпапки и т.п.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Ориентируйся на использование субагентов</w:t>
      </w:r>
    </w:p>
    <w:p/>
    <w:p>
      <w:pPr>
        <w:spacing w:after="120"/>
      </w:pPr>
      <w:r>
        <w:t>Claude Code запустил 4 параллельных субагента: один занялся скриптами диагностики и бэкапа, второй — Docker Compose файлами для всех сервисов, третий — GitHub-инфраструктурой (CI/CD, issue templates, CODEOWNERS), четвёртый — архитектурными решениями в виде ADR-документов. Я отвечал на уточняющие вопросы. За один сеанс получил структурированный репозиторий, который вручную расставлял бы несколько часов.</w:t>
      </w:r>
    </w:p>
    <w:p>
      <w:pPr>
        <w:pStyle w:val="Heading2"/>
      </w:pPr>
      <w:r>
        <w:rPr>
          <w:color w:val="0F3C78"/>
          <w:sz w:val="24"/>
        </w:rPr>
        <w:t>Задача 2 — что поставить для мониторинга</w:t>
      </w:r>
    </w:p>
    <w:p>
      <w:pPr>
        <w:spacing w:after="120"/>
      </w:pPr>
      <w:r>
        <w:t>Честно говоря, я сначала думал о Zabbix — привычный инструмент. Написал агенту: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Я хочу попробовать специальные инструменты по контролю типа Zabbix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или иных подобных решений. Проанализируй какие можно использовать.</w:t>
      </w:r>
    </w:p>
    <w:p/>
    <w:p>
      <w:pPr>
        <w:spacing w:after="120"/>
      </w:pPr>
      <w:r>
        <w:t>Агент проанализировал 9 инструментов и объяснил почему Zabbix не подойдёт: нужна третья PostgreSQL, 500+ MB RAM — на Jetson без swap это OOM. Предложил лёгкую связку:</w:t>
      </w:r>
    </w:p>
    <w:p>
      <w:pPr>
        <w:spacing w:after="40"/>
      </w:pPr>
      <w:r>
        <w:rPr>
          <w:rFonts w:ascii="Courier New" w:hAnsi="Courier New"/>
          <w:sz w:val="18"/>
        </w:rPr>
        <w:t>Инструмент   Для чего   RAM</w:t>
      </w:r>
    </w:p>
    <w:p>
      <w:pPr>
        <w:spacing w:after="40"/>
      </w:pPr>
      <w:r>
        <w:rPr>
          <w:rFonts w:ascii="Courier New" w:hAnsi="Courier New"/>
          <w:sz w:val="18"/>
        </w:rPr>
        <w:t>Netdata   Real-time метрики CPU/RAM/диск   ~80 MB</w:t>
      </w:r>
    </w:p>
    <w:p>
      <w:pPr>
        <w:spacing w:after="40"/>
      </w:pPr>
      <w:r>
        <w:rPr>
          <w:rFonts w:ascii="Courier New" w:hAnsi="Courier New"/>
          <w:sz w:val="18"/>
        </w:rPr>
        <w:t>Uptime Kuma   HTTP/TCP мониторы, алерты   ~50 MB</w:t>
      </w:r>
    </w:p>
    <w:p>
      <w:pPr>
        <w:spacing w:after="40"/>
      </w:pPr>
      <w:r>
        <w:rPr>
          <w:rFonts w:ascii="Courier New" w:hAnsi="Courier New"/>
          <w:sz w:val="18"/>
        </w:rPr>
        <w:t>Portainer   Управление Docker через браузер   ~50 MB</w:t>
      </w:r>
    </w:p>
    <w:p>
      <w:pPr>
        <w:spacing w:after="40"/>
      </w:pPr>
      <w:r>
        <w:rPr>
          <w:rFonts w:ascii="Courier New" w:hAnsi="Courier New"/>
          <w:sz w:val="18"/>
        </w:rPr>
        <w:t>Beszel   История CPU/RAM/Disk, два сервера   ~30 MB</w:t>
      </w:r>
    </w:p>
    <w:p>
      <w:pPr>
        <w:spacing w:after="120"/>
      </w:pPr>
      <w:r>
        <w:t>Суммарно ~210 MB вместо 500+. Без этого объяснения я бы поставил Zabbix и получил OOM через пару дней.</w:t>
      </w:r>
    </w:p>
    <w:p>
      <w:pPr>
        <w:pStyle w:val="Heading2"/>
      </w:pPr>
      <w:r>
        <w:rPr>
          <w:color w:val="0F3C78"/>
          <w:sz w:val="24"/>
        </w:rPr>
        <w:t>Задача 3 — внешний доступ через VPS</w:t>
      </w:r>
    </w:p>
    <w:p>
      <w:pPr>
        <w:spacing w:after="120"/>
      </w:pPr>
      <w:r>
        <w:t>VPS у меня уже был — для семейного VPN. Написал агенту просто: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У меня есть внешний VPS, его можно использовать.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Ты можешь подключиться и проверить данный сервер.</w:t>
      </w:r>
    </w:p>
    <w:p/>
    <w:p>
      <w:pPr>
        <w:spacing w:after="120"/>
      </w:pPr>
      <w:r>
        <w:t xml:space="preserve">Агент подключился по SSH, обнаружил работающий VPN-сервис (4 контейнера, ~25 клиентов) — не тронул его, установил Docker Compose, настроил UFW, создал nginx-конфигурацию для reverse-tunnel и задокументировал всё найденное. Важный момент: агент </w:t>
      </w:r>
      <w:r>
        <w:rPr>
          <w:b/>
        </w:rPr>
        <w:t>сам определил что трогать нельзя</w:t>
      </w:r>
      <w:r>
        <w:t xml:space="preserve"> и зафиксировал это в </w:t>
      </w:r>
      <w:r>
        <w:rPr>
          <w:rFonts w:ascii="Courier New" w:hAnsi="Courier New"/>
          <w:sz w:val="20"/>
        </w:rPr>
        <w:t>AGENTS.md</w:t>
      </w:r>
      <w:r>
        <w:t>. Без этого я мог случайно уронить уже действующий сервис.</w:t>
      </w:r>
    </w:p>
    <w:p>
      <w:pPr>
        <w:pStyle w:val="Heading2"/>
      </w:pPr>
      <w:r>
        <w:rPr>
          <w:color w:val="0F3C78"/>
          <w:sz w:val="24"/>
        </w:rPr>
        <w:t>AGENTS.md — это не документ, это память</w:t>
      </w:r>
    </w:p>
    <w:p>
      <w:pPr>
        <w:spacing w:after="120"/>
      </w:pPr>
      <w:r>
        <w:t xml:space="preserve">Один из главных инсайтов проекта. </w:t>
      </w:r>
      <w:r>
        <w:rPr>
          <w:rFonts w:ascii="Courier New" w:hAnsi="Courier New"/>
          <w:sz w:val="20"/>
        </w:rPr>
        <w:t>AGENTS.md</w:t>
      </w:r>
      <w:r>
        <w:t xml:space="preserve"> читается при каждом запуске новой сессии. Туда записываются жёсткие запреты, аппаратные ограничения, архитектурные решения и рабочий процесс. Агент не повторяет ошибки — потому что они зафиксированы.</w:t>
      </w:r>
    </w:p>
    <w:p>
      <w:pPr>
        <w:spacing w:after="120"/>
      </w:pPr>
      <w:r>
        <w:t>Если собираетесь строить что-то с AI-агентом — начинайте именно с этого файла. Не с кода.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Архитектура</w:t>
      </w:r>
    </w:p>
    <w:p>
      <w:pPr>
        <w:pStyle w:val="Heading2"/>
      </w:pPr>
      <w:r>
        <w:rPr>
          <w:color w:val="0F3C78"/>
          <w:sz w:val="24"/>
        </w:rPr>
        <w:t>Доступ из интернета</w:t>
      </w:r>
    </w:p>
    <w:p>
      <w:pPr>
        <w:spacing w:after="120"/>
      </w:pPr>
      <w:r>
        <w:t xml:space="preserve">Jetson стоит за домашним роутером в CGNAT — прямого входящего соединения нет. Решение — </w:t>
      </w:r>
      <w:r>
        <w:rPr>
          <w:b/>
        </w:rPr>
        <w:t>reverse SSH tunnel</w:t>
      </w:r>
      <w:r>
        <w:t xml:space="preserve"> через VPS: Jetson сам устанавливает исходящее соединение, VPS проксирует трафик обратно.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[Смартфон / браузер / приложение]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 HTTPS / HTTP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v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[VPS в Европе]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nginx (Docker)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:8080 / :8443  ──┐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:2283 / :2443  ──┤  reverse SSH tunnel (autossh)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:8090 / :9443  ──┤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:8099          ──┘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 SSH tunnel — исходящий от Jetson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v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[Jetson Nano — домашняя сеть 192.168.x.x]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Nextcloud    :8080   — файлы, фото, контакты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Immich       :2283   — фотоархив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LLM Gateway  :8090   — AI-ассистент</w:t>
      </w:r>
    </w:p>
    <w:p>
      <w:pPr>
        <w:shd w:val="clear" w:color="auto" w:fill="F4F4F4"/>
        <w:spacing w:before="0" w:after="0"/>
      </w:pPr>
      <w:r>
        <w:t xml:space="preserve">    NAS_Jetson_Nano API     :8099   — управление и статистика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Samba        :445    — только LAN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Netdata      :19999  — метрики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Uptime Kuma  :3001   — мониторинг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Portainer    :9000   — Docker UI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| USB 3.0, 5 Gbps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       v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[JMS583 SSD 229 GB — /mnt/storage]</w:t>
      </w:r>
    </w:p>
    <w:p/>
    <w:p>
      <w:pPr>
        <w:spacing w:after="120"/>
      </w:pPr>
      <w:r>
        <w:rPr>
          <w:b/>
        </w:rPr>
        <w:t>Почему не WireGuard и не Tailscale?</w:t>
      </w:r>
      <w:r>
        <w:t xml:space="preserve"> WireGuard требует DKMS — несовместим с Tegra kernel 4.9. Tailscale конфликтует с уже работающим VPN на Android. autossh решает задачу без внешних зависимостей и работает стабильно через CGNAT с </w:t>
      </w:r>
      <w:r>
        <w:rPr>
          <w:rFonts w:ascii="Courier New" w:hAnsi="Courier New"/>
          <w:sz w:val="20"/>
        </w:rPr>
        <w:t>Restart=always</w:t>
      </w:r>
      <w:r>
        <w:t>.</w:t>
      </w:r>
    </w:p>
    <w:p>
      <w:pPr>
        <w:spacing w:after="120"/>
      </w:pPr>
      <w:r>
        <w:rPr>
          <w:b/>
        </w:rPr>
        <w:t>HTTPS без домена.</w:t>
      </w:r>
      <w:r>
        <w:t xml:space="preserve"> Let's Encrypt недоступен — нет доменного имени, а стандартный порт 443 занят другим сервисом. Вышел из ситуации через self-signed TLS на alt-портах (:8443, :2443, :9443) со сроком 10 лет. Браузер предупреждает один раз — принять сертификат и больше к этому не возвращаться.</w:t>
      </w:r>
    </w:p>
    <w:p>
      <w:pPr>
        <w:pStyle w:val="Heading2"/>
      </w:pPr>
      <w:r>
        <w:rPr>
          <w:color w:val="0F3C78"/>
          <w:sz w:val="24"/>
        </w:rPr>
        <w:t>13 контейнеров на 4 GB RAM</w:t>
      </w:r>
    </w:p>
    <w:p>
      <w:pPr>
        <w:spacing w:after="120"/>
      </w:pPr>
      <w:r>
        <w:t xml:space="preserve">Ключевые принципы при дизайне: </w:t>
      </w:r>
      <w:r>
        <w:rPr>
          <w:rFonts w:ascii="Courier New" w:hAnsi="Courier New"/>
          <w:sz w:val="20"/>
        </w:rPr>
        <w:t>mem_limit</w:t>
      </w:r>
      <w:r>
        <w:t xml:space="preserve"> для каждого контейнера и </w:t>
      </w:r>
      <w:r>
        <w:rPr>
          <w:rFonts w:ascii="Courier New" w:hAnsi="Courier New"/>
          <w:sz w:val="20"/>
        </w:rPr>
        <w:t>restart: always</w:t>
      </w:r>
      <w:r>
        <w:t>. Без mem_limit один контейнер может занять всю память.</w:t>
      </w:r>
    </w:p>
    <w:p>
      <w:pPr>
        <w:spacing w:after="40"/>
      </w:pPr>
      <w:r>
        <w:rPr>
          <w:rFonts w:ascii="Courier New" w:hAnsi="Courier New"/>
          <w:sz w:val="18"/>
        </w:rPr>
        <w:t>Контейнер   Образ   Порт   mem_limit</w:t>
      </w:r>
    </w:p>
    <w:p>
      <w:pPr>
        <w:spacing w:after="40"/>
      </w:pPr>
      <w:r>
        <w:rPr>
          <w:rFonts w:ascii="Courier New" w:hAnsi="Courier New"/>
          <w:sz w:val="18"/>
        </w:rPr>
        <w:t>nextcloud   nextcloud:apache   8080   512m</w:t>
      </w:r>
    </w:p>
    <w:p>
      <w:pPr>
        <w:spacing w:after="40"/>
      </w:pPr>
      <w:r>
        <w:rPr>
          <w:rFonts w:ascii="Courier New" w:hAnsi="Courier New"/>
          <w:sz w:val="18"/>
        </w:rPr>
        <w:t>nextcloud_db   postgres:16-alpine   —   512m</w:t>
      </w:r>
    </w:p>
    <w:p>
      <w:pPr>
        <w:spacing w:after="40"/>
      </w:pPr>
      <w:r>
        <w:rPr>
          <w:rFonts w:ascii="Courier New" w:hAnsi="Courier New"/>
          <w:sz w:val="18"/>
        </w:rPr>
        <w:t>nextcloud_redis   redis:7-alpine   —   64m</w:t>
      </w:r>
    </w:p>
    <w:p>
      <w:pPr>
        <w:spacing w:after="40"/>
      </w:pPr>
      <w:r>
        <w:rPr>
          <w:rFonts w:ascii="Courier New" w:hAnsi="Courier New"/>
          <w:sz w:val="18"/>
        </w:rPr>
        <w:t>immich_server   immich-server:release   2283   1024m</w:t>
      </w:r>
    </w:p>
    <w:p>
      <w:pPr>
        <w:spacing w:after="40"/>
      </w:pPr>
      <w:r>
        <w:rPr>
          <w:rFonts w:ascii="Courier New" w:hAnsi="Courier New"/>
          <w:sz w:val="18"/>
        </w:rPr>
        <w:t>immich_db   pgvecto-rs:pg16   —   384m</w:t>
      </w:r>
    </w:p>
    <w:p>
      <w:pPr>
        <w:spacing w:after="40"/>
      </w:pPr>
      <w:r>
        <w:rPr>
          <w:rFonts w:ascii="Courier New" w:hAnsi="Courier New"/>
          <w:sz w:val="18"/>
        </w:rPr>
        <w:t>immich_redis   redis:7-alpine   —   64m</w:t>
      </w:r>
    </w:p>
    <w:p>
      <w:pPr>
        <w:spacing w:after="40"/>
      </w:pPr>
      <w:r>
        <w:rPr>
          <w:rFonts w:ascii="Courier New" w:hAnsi="Courier New"/>
          <w:sz w:val="18"/>
        </w:rPr>
        <w:t>immich_microservices   immich-server:release   —   512m</w:t>
      </w:r>
    </w:p>
    <w:p>
      <w:pPr>
        <w:spacing w:after="40"/>
      </w:pPr>
      <w:r>
        <w:rPr>
          <w:rFonts w:ascii="Courier New" w:hAnsi="Courier New"/>
          <w:sz w:val="18"/>
        </w:rPr>
        <w:t>llm_gateway   custom FastAPI   8090   256m</w:t>
      </w:r>
    </w:p>
    <w:p>
      <w:pPr>
        <w:spacing w:after="40"/>
      </w:pPr>
      <w:r>
        <w:t>nas_jetson_nano_api   custom FastAPI   8099   128m</w:t>
      </w:r>
    </w:p>
    <w:p>
      <w:pPr>
        <w:spacing w:after="40"/>
      </w:pPr>
      <w:r>
        <w:rPr>
          <w:rFonts w:ascii="Courier New" w:hAnsi="Courier New"/>
          <w:sz w:val="18"/>
        </w:rPr>
        <w:t>samba   crazymax/samba   445   —</w:t>
      </w:r>
    </w:p>
    <w:p>
      <w:pPr>
        <w:spacing w:after="40"/>
      </w:pPr>
      <w:r>
        <w:rPr>
          <w:rFonts w:ascii="Courier New" w:hAnsi="Courier New"/>
          <w:sz w:val="18"/>
        </w:rPr>
        <w:t>netdata   netdata:latest   19999   256m</w:t>
      </w:r>
    </w:p>
    <w:p>
      <w:pPr>
        <w:spacing w:after="40"/>
      </w:pPr>
      <w:r>
        <w:rPr>
          <w:rFonts w:ascii="Courier New" w:hAnsi="Courier New"/>
          <w:sz w:val="18"/>
        </w:rPr>
        <w:t>uptime_kuma   louislam/uptime-kuma   3001   128m</w:t>
      </w:r>
    </w:p>
    <w:p>
      <w:pPr>
        <w:spacing w:after="40"/>
      </w:pPr>
      <w:r>
        <w:rPr>
          <w:rFonts w:ascii="Courier New" w:hAnsi="Courier New"/>
          <w:sz w:val="18"/>
        </w:rPr>
        <w:t>portainer   portainer-ce   9000   128m</w:t>
      </w:r>
    </w:p>
    <w:p>
      <w:pPr>
        <w:spacing w:after="120"/>
      </w:pPr>
      <w:r>
        <w:rPr>
          <w:rFonts w:ascii="Courier New" w:hAnsi="Courier New"/>
          <w:sz w:val="20"/>
        </w:rPr>
        <w:t>IMMICH_DISABLE_MACHINE_LEARNING=true</w:t>
      </w:r>
      <w:r>
        <w:t xml:space="preserve"> — без этого флага Immich не запустится стабильно на 4 GB без swap.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Как доводил проект — шаг за шагом</w:t>
      </w:r>
    </w:p>
    <w:p>
      <w:pPr>
        <w:pStyle w:val="Heading2"/>
      </w:pPr>
      <w:r>
        <w:rPr>
          <w:color w:val="0F3C78"/>
          <w:sz w:val="24"/>
        </w:rPr>
        <w:t>Шаг 1 — Запуск базовых сервисов</w:t>
      </w:r>
    </w:p>
    <w:p>
      <w:pPr>
        <w:spacing w:after="120"/>
      </w:pPr>
      <w:r>
        <w:t>Начал с Nextcloud и Immich. Промпт агенту был простым: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Подними Nextcloud и Immich на Jetson Nano.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PostgreSQL для обоих. Данные на /mnt/storage.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Учти: нет swap, 4 GB RAM.</w:t>
      </w:r>
    </w:p>
    <w:p/>
    <w:p>
      <w:pPr>
        <w:spacing w:after="120"/>
      </w:pPr>
      <w:r>
        <w:t xml:space="preserve">Агент написал Docker Compose файлы с mem_limit и healthcheck-ами, а также добавил fail-closed логику в скрипт бэкапа: если </w:t>
      </w:r>
      <w:r>
        <w:rPr>
          <w:rFonts w:ascii="Courier New" w:hAnsi="Courier New"/>
          <w:sz w:val="20"/>
        </w:rPr>
        <w:t>/mnt/storage</w:t>
      </w:r>
      <w:r>
        <w:t xml:space="preserve"> не смонтирован как отдельное устройство — бэкап не запускается. Это защита от случайного сохранения данных на microSD вместо SSD.</w:t>
      </w:r>
    </w:p>
    <w:p>
      <w:pPr>
        <w:spacing w:after="120"/>
      </w:pPr>
      <w:r>
        <w:t>Проверял так: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docker compose ps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curl -s http://localhost:8080/status.php | python3 -m json.tool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curl -s http://localhost:2283/api/server/ping</w:t>
      </w:r>
    </w:p>
    <w:p/>
    <w:p>
      <w:pPr>
        <w:pStyle w:val="Heading2"/>
      </w:pPr>
      <w:r>
        <w:rPr>
          <w:color w:val="0F3C78"/>
          <w:sz w:val="24"/>
        </w:rPr>
        <w:t>Шаг 2 — Мониторинг и ежедневный отчёт</w:t>
      </w:r>
    </w:p>
    <w:p>
      <w:pPr>
        <w:spacing w:after="120"/>
      </w:pPr>
      <w:r>
        <w:t>Хотел понимать, что происходит с системой ночью, когда я сплю. Попросил агента настроить Telegram-бот с ежедневным отчётом. В итоге каждое утро в 09:00 приходит сообщение:</w:t>
      </w:r>
    </w:p>
    <w:p>
      <w:pPr>
        <w:shd w:val="clear" w:color="auto" w:fill="F4F4F4"/>
        <w:spacing w:before="0" w:after="0"/>
      </w:pPr>
      <w:r>
        <w:t>NAS_JETSON_NANO — Daily Report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SYSTEM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Uptime: 18h | RAM: 2.3/3.9G | Disk: 7G/229G (3%)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Temp: CPU 41°C · GPU 40°C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CONTAINERS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nextcloud: running (restarts: 0)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✅ immich_server: running (restarts: 0)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... (все 13)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LOCAL HTTP    ✅ Nextcloud 302  ✅ Immich 200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EXTERNAL      ✅ Nextcloud VPS  ✅ Immich VPS</w:t>
      </w:r>
    </w:p>
    <w:p/>
    <w:p>
      <w:pPr>
        <w:spacing w:after="120"/>
      </w:pPr>
      <w:r>
        <w:t xml:space="preserve">Параллельно поднял </w:t>
      </w:r>
      <w:r>
        <w:rPr>
          <w:b/>
        </w:rPr>
        <w:t>Beszel Hub</w:t>
      </w:r>
      <w:r>
        <w:t xml:space="preserve"> на VPS — исторические графики CPU/RAM/Disk по обоим серверам. Особенно полезно когда нужно понять, что происходило часом раньше.</w:t>
      </w:r>
    </w:p>
    <w:p>
      <w:pPr>
        <w:jc w:val="center"/>
      </w:pPr>
      <w:r>
        <w:rPr>
          <w:i/>
          <w:color w:val="888888"/>
          <w:sz w:val="20"/>
        </w:rPr>
        <w:t>[Скриншот: Beszel Hub — обзор: Jetson Nano и VPS, оба онлайн]</w:t>
      </w:r>
    </w:p>
    <w:p>
      <w:pPr>
        <w:jc w:val="center"/>
      </w:pPr>
      <w:r>
        <w:rPr>
          <w:i/>
          <w:color w:val="888888"/>
          <w:sz w:val="20"/>
        </w:rPr>
        <w:t>[Скриншот: Beszel Hub — метрики Jetson: CPU ~15%, RAM 2.3 GB, контейнеры]</w:t>
      </w:r>
    </w:p>
    <w:p>
      <w:pPr>
        <w:pStyle w:val="Heading2"/>
      </w:pPr>
      <w:r>
        <w:rPr>
          <w:color w:val="0F3C78"/>
          <w:sz w:val="24"/>
        </w:rPr>
        <w:t>Шаг 3 — Автоматические тесты инфраструктуры</w:t>
      </w:r>
    </w:p>
    <w:p>
      <w:pPr>
        <w:spacing w:after="120"/>
      </w:pPr>
      <w:r>
        <w:t>После каждого изменения хотел быть уверен, что ничего не сломал. Агент предложил goss — лёгкий инструмент проверки состояния инфраструктуры. Установка на ARM64: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curl -fsSL https://goss.rocks/install | GOSS_VER=v0.4.9 sh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goss validate --gossfile tests/goss/goss.yaml</w:t>
      </w:r>
    </w:p>
    <w:p/>
    <w:p>
      <w:pPr>
        <w:spacing w:after="120"/>
      </w:pPr>
      <w:r>
        <w:t>40 тестов: порты открыты, systemd-сервисы активны, нужные файлы существуют, HTTP-эндпоинты отвечают. Теперь после любых изменений запускаю goss и смотрю результат: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Count: 40, Failed: 0, Skipped: 0 — Duration: 4.32s</w:t>
      </w:r>
    </w:p>
    <w:p/>
    <w:p>
      <w:pPr>
        <w:pStyle w:val="Heading2"/>
      </w:pPr>
      <w:r>
        <w:rPr>
          <w:color w:val="0F3C78"/>
          <w:sz w:val="24"/>
        </w:rPr>
        <w:t>Шаг 4 — HTTPS для Android-приложений</w:t>
      </w:r>
    </w:p>
    <w:p>
      <w:pPr>
        <w:spacing w:after="120"/>
      </w:pPr>
      <w:r>
        <w:t>Выяснилось, что Immich на Android требует HTTPS для автобэкапа, а DAVx⁵ отказывается синхронизировать контакты по HTTP. Без доменного имени сделал self-signed сертификат и прописал IP в SAN: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openssl req -x509 -nodes -days 3650 -newkey rsa:2048 \</w:t>
      </w:r>
    </w:p>
    <w:p>
      <w:pPr>
        <w:shd w:val="clear" w:color="auto" w:fill="F4F4F4"/>
        <w:spacing w:before="0" w:after="0"/>
      </w:pPr>
      <w:r>
        <w:t xml:space="preserve">  -keyout /opt/nas_jetson_nano/nginx/ssl/nas_jetson_nano.key \</w:t>
      </w:r>
    </w:p>
    <w:p>
      <w:pPr>
        <w:shd w:val="clear" w:color="auto" w:fill="F4F4F4"/>
        <w:spacing w:before="0" w:after="0"/>
      </w:pPr>
      <w:r>
        <w:t xml:space="preserve">  -out /opt/nas_jetson_nano/nginx/ssl/nas_jetson_nano.crt \</w:t>
      </w:r>
    </w:p>
    <w:p>
      <w:pPr>
        <w:shd w:val="clear" w:color="auto" w:fill="F4F4F4"/>
        <w:spacing w:before="0" w:after="0"/>
      </w:pPr>
      <w:r>
        <w:t xml:space="preserve">  -subj "/CN=nas-jetson-nano" \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 xml:space="preserve">  -addext "subjectAltName=IP:ваш_VPS_IP, IP:192.168.x.x"</w:t>
      </w:r>
    </w:p>
    <w:p/>
    <w:p>
      <w:pPr>
        <w:spacing w:after="120"/>
      </w:pPr>
      <w:r>
        <w:t>nginx на VPS добавил HTTPS-блоки на alt-портах. Приложение один раз спрашивает «доверять сертификату?» — после этого работает как обычно.</w:t>
      </w:r>
    </w:p>
    <w:p>
      <w:pPr>
        <w:pStyle w:val="Heading2"/>
      </w:pPr>
      <w:r>
        <w:rPr>
          <w:color w:val="0F3C78"/>
          <w:sz w:val="24"/>
        </w:rPr>
        <w:t>Шаг 5 — Android-клиенты</w:t>
      </w:r>
    </w:p>
    <w:p>
      <w:pPr>
        <w:spacing w:after="120"/>
      </w:pPr>
      <w:r>
        <w:t>Подключение семьи к системе потребовало учесть специфику телефонов Xiaomi с MIUI/HyperOS. Попросил агента написать инструкцию — он добавил разделы про battery whitelist и автозапуск приложений, без которых Immich не делает бэкап в фоне.</w:t>
      </w:r>
    </w:p>
    <w:p>
      <w:pPr>
        <w:spacing w:after="120"/>
      </w:pPr>
      <w:r>
        <w:t>Результат: 6 697 фотографий и видео загружено с телефона. Автобэкап работает стабильно.</w:t>
      </w:r>
    </w:p>
    <w:p>
      <w:pPr>
        <w:jc w:val="center"/>
      </w:pPr>
      <w:r>
        <w:rPr>
          <w:i/>
          <w:color w:val="888888"/>
          <w:sz w:val="20"/>
        </w:rPr>
        <w:t>[Скриншот: Immich Android — статус бэкапа: 6697 из 6719 загружено]</w:t>
      </w:r>
    </w:p>
    <w:p>
      <w:pPr>
        <w:spacing w:after="120"/>
      </w:pPr>
      <w:r>
        <w:t>Контакты синхронизировал через DAVx⁵ — 2 151 запись, CalDAV и CardDAV:</w:t>
      </w:r>
    </w:p>
    <w:p>
      <w:pPr>
        <w:jc w:val="center"/>
      </w:pPr>
      <w:r>
        <w:rPr>
          <w:i/>
          <w:color w:val="888888"/>
          <w:sz w:val="20"/>
        </w:rPr>
        <w:t>[Скриншот: DAVx⁵ — синхронизация CalDAV и CardDAV настроена]</w:t>
      </w:r>
    </w:p>
    <w:p>
      <w:pPr>
        <w:pStyle w:val="Heading2"/>
      </w:pPr>
      <w:r>
        <w:rPr>
          <w:color w:val="0F3C78"/>
          <w:sz w:val="24"/>
        </w:rPr>
        <w:t>Шаг 6 — Семейный чат и раздача доступов</w:t>
      </w:r>
    </w:p>
    <w:p>
      <w:pPr>
        <w:spacing w:after="120"/>
      </w:pPr>
      <w:r>
        <w:t>Nextcloud Talk — мессенджер, встроенный прямо в Nextcloud. Создал группу на 5 человек. История переписки хранится на домашнем SSD, а не на серверах сторонних сервисов.</w:t>
      </w:r>
    </w:p>
    <w:p>
      <w:pPr>
        <w:spacing w:after="120"/>
      </w:pPr>
      <w:r>
        <w:t>Каждому члену семьи сделал персональную памятку на одну страницу: URL, логин, шаги настройки на Android — без единого технического термина. Агент помог написать эти инструкции: я описал аудиторию, он адаптировал язык.</w:t>
      </w:r>
    </w:p>
    <w:p>
      <w:pPr>
        <w:jc w:val="center"/>
      </w:pPr>
      <w:r>
        <w:rPr>
          <w:i/>
          <w:color w:val="888888"/>
          <w:sz w:val="20"/>
        </w:rPr>
        <w:t>[Скриншот: Nextcloud Talk — групповой чат «Семья»]</w:t>
      </w:r>
    </w:p>
    <w:p>
      <w:pPr>
        <w:jc w:val="center"/>
      </w:pPr>
      <w:r>
        <w:rPr>
          <w:i/>
          <w:color w:val="888888"/>
          <w:sz w:val="20"/>
        </w:rPr>
        <w:t>[Скриншот: Nextcloud — дашборд с файлами, контактами и чатом]</w:t>
      </w:r>
    </w:p>
    <w:p>
      <w:pPr>
        <w:pStyle w:val="Heading2"/>
      </w:pPr>
      <w:r>
        <w:rPr>
          <w:color w:val="0F3C78"/>
          <w:sz w:val="24"/>
        </w:rPr>
        <w:t>Шаг 7 — REST API поверх всего стека</w:t>
      </w:r>
    </w:p>
    <w:p>
      <w:pPr>
        <w:spacing w:after="120"/>
      </w:pPr>
      <w:r>
        <w:t>Последний шаг — захотел управлять системой не через SSH, а программно: смотреть статистику, перезапускать контейнеры, получать данные о фотоархиве. Промпт: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Создай FastAPI сервис. Пусть он умеет: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авторизоваться через Nextcloud (JWT)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читать состояние Docker-контейнеров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отправлять сообщения в Talk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показывать статистику Immich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- перезапускать контейнеры по whitelist</w:t>
      </w:r>
    </w:p>
    <w:p>
      <w:pPr>
        <w:shd w:val="clear" w:color="auto" w:fill="F4F4F4"/>
        <w:spacing w:before="0" w:after="0"/>
      </w:pPr>
      <w:r>
        <w:rPr>
          <w:rFonts w:ascii="Courier New" w:hAnsi="Courier New"/>
          <w:sz w:val="18"/>
        </w:rPr>
        <w:t>Swagger UI обязателен.</w:t>
      </w:r>
    </w:p>
    <w:p/>
    <w:p>
      <w:pPr>
        <w:spacing w:after="120"/>
      </w:pPr>
      <w:r>
        <w:t>Агент написал 9 роутеров, Pydantic-модели, JWT middleware, полную OpenAPI-документацию. Итог — 20 эндпоинтов:</w:t>
      </w:r>
    </w:p>
    <w:p>
      <w:pPr>
        <w:spacing w:after="40"/>
      </w:pPr>
      <w:r>
        <w:rPr>
          <w:rFonts w:ascii="Courier New" w:hAnsi="Courier New"/>
          <w:sz w:val="18"/>
        </w:rPr>
        <w:t>Группа   Что делает</w:t>
      </w:r>
    </w:p>
    <w:p>
      <w:pPr>
        <w:spacing w:after="40"/>
      </w:pPr>
      <w:r>
        <w:rPr>
          <w:rFonts w:ascii="Courier New" w:hAnsi="Courier New"/>
          <w:sz w:val="18"/>
        </w:rPr>
        <w:t>Система   RAM, CPU, температура, список контейнеров</w:t>
      </w:r>
    </w:p>
    <w:p>
      <w:pPr>
        <w:spacing w:after="40"/>
      </w:pPr>
      <w:r>
        <w:rPr>
          <w:rFonts w:ascii="Courier New" w:hAnsi="Courier New"/>
          <w:sz w:val="18"/>
        </w:rPr>
        <w:t>Talk   Список чатов, участники, отправка сообщений</w:t>
      </w:r>
    </w:p>
    <w:p>
      <w:pPr>
        <w:spacing w:after="40"/>
      </w:pPr>
      <w:r>
        <w:rPr>
          <w:rFonts w:ascii="Courier New" w:hAnsi="Courier New"/>
          <w:sz w:val="18"/>
        </w:rPr>
        <w:t>Пользователи   Семейные аккаунты, личные сообщения через Talk</w:t>
      </w:r>
    </w:p>
    <w:p>
      <w:pPr>
        <w:spacing w:after="40"/>
      </w:pPr>
      <w:r>
        <w:rPr>
          <w:rFonts w:ascii="Courier New" w:hAnsi="Courier New"/>
          <w:sz w:val="18"/>
        </w:rPr>
        <w:t>Фото   Статистика Immich: 6 484 фото, 210 видео, 4.24 GB</w:t>
      </w:r>
    </w:p>
    <w:p>
      <w:pPr>
        <w:spacing w:after="40"/>
      </w:pPr>
      <w:r>
        <w:rPr>
          <w:rFonts w:ascii="Courier New" w:hAnsi="Courier New"/>
          <w:sz w:val="18"/>
        </w:rPr>
        <w:t>Действия   Restart контейнера, запуск бэкапа по требованию</w:t>
      </w:r>
    </w:p>
    <w:p>
      <w:pPr>
        <w:jc w:val="center"/>
      </w:pPr>
      <w:r>
        <w:t>[Скриншот: NAS_Jetson_Nano API v0.6.0 — Swagger UI со всеми группами эндпоинтов]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Что получилось в итоге</w:t>
      </w:r>
    </w:p>
    <w:p>
      <w:pPr>
        <w:jc w:val="center"/>
      </w:pPr>
      <w:r>
        <w:rPr>
          <w:i/>
          <w:color w:val="888888"/>
          <w:sz w:val="20"/>
        </w:rPr>
        <w:t>[Скриншот: Immich — семейный фотоархив (6.1 GiB, 228 GB свободно)]</w:t>
      </w:r>
    </w:p>
    <w:p>
      <w:pPr>
        <w:spacing w:after="120"/>
      </w:pPr>
      <w:r>
        <w:rPr>
          <w:b/>
        </w:rPr>
        <w:t>Цифры:</w:t>
      </w:r>
    </w:p>
    <w:p>
      <w:pPr>
        <w:spacing w:after="120"/>
      </w:pPr>
      <w:r>
        <w:t>- 13 Docker-контейнеров — все up/healthy</w:t>
      </w:r>
    </w:p>
    <w:p>
      <w:pPr>
        <w:spacing w:after="120"/>
      </w:pPr>
      <w:r>
        <w:t>- 6 697 фотографий и видео загружено с телефонов</w:t>
      </w:r>
    </w:p>
    <w:p>
      <w:pPr>
        <w:spacing w:after="120"/>
      </w:pPr>
      <w:r>
        <w:t>- 2 151 контакт синхронизируется через DAVx⁵</w:t>
      </w:r>
    </w:p>
    <w:p>
      <w:pPr>
        <w:spacing w:after="120"/>
      </w:pPr>
      <w:r>
        <w:t>- 5 человек в семейном чате</w:t>
      </w:r>
    </w:p>
    <w:p>
      <w:pPr>
        <w:spacing w:after="120"/>
      </w:pPr>
      <w:r>
        <w:t>- goss 40/40 — инфраструктурные тесты</w:t>
      </w:r>
    </w:p>
    <w:p>
      <w:pPr>
        <w:spacing w:after="120"/>
      </w:pPr>
      <w:r>
        <w:t>- SSD Write 250 MB/s, Read 172 MB/s</w:t>
      </w:r>
    </w:p>
    <w:p>
      <w:pPr>
        <w:spacing w:after="120"/>
      </w:pPr>
      <w:r>
        <w:rPr>
          <w:b/>
        </w:rPr>
        <w:t>Что заменили:</w:t>
      </w:r>
    </w:p>
    <w:p>
      <w:pPr>
        <w:spacing w:after="120"/>
      </w:pPr>
      <w:r>
        <w:t>- Google Photos → Immich (автобэкап, альбомы, поиск)</w:t>
      </w:r>
    </w:p>
    <w:p>
      <w:pPr>
        <w:spacing w:after="120"/>
      </w:pPr>
      <w:r>
        <w:t>- Google Drive / Яндекс.Диск → Nextcloud (файлы, синхронизация)</w:t>
      </w:r>
    </w:p>
    <w:p>
      <w:pPr>
        <w:spacing w:after="120"/>
      </w:pPr>
      <w:r>
        <w:t>- Google Contacts → DAVx⁵ + Nextcloud CardDAV</w:t>
      </w:r>
    </w:p>
    <w:p>
      <w:pPr>
        <w:spacing w:after="120"/>
      </w:pPr>
      <w:r>
        <w:t>- Telegram/WhatsApp группы → Nextcloud Talk (история на своём SSD)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Честная оценка</w:t>
      </w:r>
    </w:p>
    <w:p>
      <w:pPr>
        <w:spacing w:after="120"/>
      </w:pPr>
      <w:r>
        <w:rPr>
          <w:b/>
        </w:rPr>
        <w:t>Что AI реально ускоряет:</w:t>
      </w:r>
    </w:p>
    <w:p>
      <w:pPr>
        <w:spacing w:after="120"/>
      </w:pPr>
      <w:r>
        <w:t>Скорость реализации кратно выше. systemd-юниты, udev-правила, nginx-конфиги, Docker Compose — агент пишет это параллельно, не забывая про детали: mem_limit, restart policy, healthcheck-и. На это ушли бы недели изучения документации, а так — часы объяснений из своей ситуации.</w:t>
      </w:r>
    </w:p>
    <w:p>
      <w:pPr>
        <w:spacing w:after="120"/>
      </w:pPr>
      <w:r>
        <w:t>Документация создаётся вместе с кодом. ADR (Architecture Decision Records), CHANGELOG, двуязычные инструкции — без агента я бы откладывал это месяцами. Ошибки фиксируются в AGENTS.md и не повторяются в следующих сессиях.</w:t>
      </w:r>
    </w:p>
    <w:p>
      <w:pPr>
        <w:spacing w:after="120"/>
      </w:pPr>
      <w:r>
        <w:t>CI/CD в GitHub Actions, secrets-check перед каждым push, shellcheck для bash-скриптов — агент знает open-source конвенции и применяет их без напоминания.</w:t>
      </w:r>
    </w:p>
    <w:p>
      <w:pPr>
        <w:spacing w:after="120"/>
      </w:pPr>
      <w:r>
        <w:rPr>
          <w:b/>
        </w:rPr>
        <w:t>Где без человека не обойтись:</w:t>
      </w:r>
    </w:p>
    <w:p>
      <w:pPr>
        <w:spacing w:after="120"/>
      </w:pPr>
      <w:r>
        <w:t>Агент не знает конкретное железо. Нужно объяснять: какой чип в USB-мосте, реальное количество RAM, версию kernel, что на VPS нельзя трогать. Без этого контекста рекомендации будут обобщёнными и иногда нерабочими.</w:t>
      </w:r>
    </w:p>
    <w:p>
      <w:pPr>
        <w:spacing w:after="120"/>
      </w:pPr>
      <w:r>
        <w:t>Финальная проверка безопасности — только человеком. Firewall, fstab, пароли — читать и верифицировать самому. Агент напишет конфиг, но ответственность за то что он делает — ваша.</w:t>
      </w:r>
    </w:p>
    <w:p>
      <w:pPr>
        <w:spacing w:after="120"/>
      </w:pPr>
      <w:r>
        <w:rPr>
          <w:b/>
        </w:rPr>
        <w:t>Что ещё не сделано (честно):</w:t>
      </w:r>
    </w:p>
    <w:p>
      <w:pPr>
        <w:spacing w:after="120"/>
      </w:pPr>
      <w:r>
        <w:t>- Docker 20.10.7 устарел — обновить нетривиально из-за JetPack зависимостей</w:t>
      </w:r>
    </w:p>
    <w:p>
      <w:pPr>
        <w:spacing w:after="120"/>
      </w:pPr>
      <w:r>
        <w:t>- Off-site backup не настроен — скрипты restic готовы, на VPS не развёрнут</w:t>
      </w:r>
    </w:p>
    <w:p>
      <w:pPr>
        <w:spacing w:after="120"/>
      </w:pPr>
      <w:r>
        <w:t>- ML в Immich отключён — Jetson 4 GB без swap не тянет распознавание лиц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16213E"/>
          <w:sz w:val="30"/>
        </w:rPr>
        <w:t>Итог</w:t>
      </w:r>
    </w:p>
    <w:p>
      <w:pPr>
        <w:spacing w:after="120"/>
      </w:pPr>
      <w:r>
        <w:t>Jetson Nano из коробки превратился в работающий семейный сервер за несколько вечеров. Семья использует — не тестирует. Фотографии больше не лежат в Google.</w:t>
      </w:r>
    </w:p>
    <w:p>
      <w:pPr>
        <w:spacing w:after="120"/>
      </w:pPr>
      <w:r>
        <w:t>Главный вывод: AI-агент — не волшебная кнопка. Это инструмент, который резко снижает стоимость реализации, если умеешь описывать задачу из реальной ситуации, а не из технического словаря. Чем точнее контекст — тем точнее результат.</w:t>
      </w:r>
    </w:p>
    <w:p>
      <w:pPr>
        <w:spacing w:after="120"/>
      </w:pPr>
      <w:r>
        <w:t>Промпты агентов, ADR, Docker Compose, скрипты, памятки пользователей — всё открыто:</w:t>
      </w:r>
    </w:p>
    <w:p>
      <w:pPr>
        <w:spacing w:after="120"/>
      </w:pPr>
      <w:r>
        <w:t>[github.com/AlexeyBorovskoy/NAS_Jetson_Nano](https://github.com/AlexeyBorovskoy/NAS_Jetson_Nano)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